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FF4E" w14:textId="77777777" w:rsidR="006C2A47" w:rsidRDefault="002C282D">
      <w:pPr>
        <w:jc w:val="center"/>
      </w:pPr>
      <w:r>
        <w:rPr>
          <w:b/>
          <w:sz w:val="28"/>
        </w:rPr>
        <w:t>Регистрация и авторизация</w:t>
      </w:r>
    </w:p>
    <w:p w14:paraId="15CD1DF8" w14:textId="77777777" w:rsidR="006C2A47" w:rsidRDefault="002C282D">
      <w:r>
        <w:t>Приложение: «Гостиница». Количество тест-кейсов: 36. Дата тестирования: 31.10.2026.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12044668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7903634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Состав формы авторизации</w:t>
            </w:r>
          </w:p>
        </w:tc>
      </w:tr>
      <w:tr w:rsidR="006C2A47" w14:paraId="431642B1" w14:textId="77777777">
        <w:trPr>
          <w:cantSplit/>
          <w:jc w:val="center"/>
        </w:trPr>
        <w:tc>
          <w:tcPr>
            <w:tcW w:w="3515" w:type="dxa"/>
          </w:tcPr>
          <w:p w14:paraId="490DAC7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2C9E434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E87997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0DCC4EE5" w14:textId="77777777">
        <w:trPr>
          <w:cantSplit/>
          <w:jc w:val="center"/>
        </w:trPr>
        <w:tc>
          <w:tcPr>
            <w:tcW w:w="3515" w:type="dxa"/>
          </w:tcPr>
          <w:p w14:paraId="48095472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Запустить приложение «Гостиница»</w:t>
            </w:r>
          </w:p>
        </w:tc>
        <w:tc>
          <w:tcPr>
            <w:tcW w:w="3572" w:type="dxa"/>
          </w:tcPr>
          <w:p w14:paraId="28F97295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Открыта форма входа</w:t>
            </w:r>
          </w:p>
        </w:tc>
        <w:tc>
          <w:tcPr>
            <w:tcW w:w="2551" w:type="dxa"/>
          </w:tcPr>
          <w:p w14:paraId="04AD7774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32E417F2" w14:textId="77777777">
        <w:trPr>
          <w:cantSplit/>
          <w:jc w:val="center"/>
        </w:trPr>
        <w:tc>
          <w:tcPr>
            <w:tcW w:w="3515" w:type="dxa"/>
          </w:tcPr>
          <w:p w14:paraId="71FB720B" w14:textId="77777777" w:rsidR="006C2A47" w:rsidRDefault="002C282D">
            <w:pPr>
              <w:spacing w:after="0"/>
            </w:pPr>
            <w:r>
              <w:rPr>
                <w:sz w:val="22"/>
              </w:rPr>
              <w:t>Осмотреть форму</w:t>
            </w:r>
          </w:p>
        </w:tc>
        <w:tc>
          <w:tcPr>
            <w:tcW w:w="3572" w:type="dxa"/>
          </w:tcPr>
          <w:p w14:paraId="5652FB71" w14:textId="77777777" w:rsidR="006C2A47" w:rsidRDefault="002C282D">
            <w:pPr>
              <w:spacing w:after="0"/>
            </w:pPr>
            <w:r>
              <w:rPr>
                <w:sz w:val="22"/>
              </w:rPr>
              <w:t>На форме есть поле «Логин», поле «Пароль» и кнопка «Войти»</w:t>
            </w:r>
          </w:p>
        </w:tc>
        <w:tc>
          <w:tcPr>
            <w:tcW w:w="2551" w:type="dxa"/>
          </w:tcPr>
          <w:p w14:paraId="48850A2C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73777035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746CB1DF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4818A48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Заголовок окна авторизации</w:t>
            </w:r>
          </w:p>
        </w:tc>
      </w:tr>
      <w:tr w:rsidR="006C2A47" w14:paraId="1A2EE545" w14:textId="77777777">
        <w:trPr>
          <w:cantSplit/>
          <w:jc w:val="center"/>
        </w:trPr>
        <w:tc>
          <w:tcPr>
            <w:tcW w:w="3515" w:type="dxa"/>
          </w:tcPr>
          <w:p w14:paraId="08F0A84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373A35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64E701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4B26E29B" w14:textId="77777777">
        <w:trPr>
          <w:cantSplit/>
          <w:jc w:val="center"/>
        </w:trPr>
        <w:tc>
          <w:tcPr>
            <w:tcW w:w="3515" w:type="dxa"/>
          </w:tcPr>
          <w:p w14:paraId="141E436A" w14:textId="77777777" w:rsidR="006C2A47" w:rsidRDefault="002C282D">
            <w:pPr>
              <w:spacing w:after="0"/>
            </w:pPr>
            <w:r>
              <w:rPr>
                <w:sz w:val="22"/>
              </w:rPr>
              <w:t>Запустить приложение</w:t>
            </w:r>
          </w:p>
        </w:tc>
        <w:tc>
          <w:tcPr>
            <w:tcW w:w="3572" w:type="dxa"/>
          </w:tcPr>
          <w:p w14:paraId="680CE796" w14:textId="77777777" w:rsidR="006C2A47" w:rsidRDefault="002C282D">
            <w:pPr>
              <w:spacing w:after="0"/>
            </w:pPr>
            <w:r>
              <w:rPr>
                <w:sz w:val="22"/>
              </w:rPr>
              <w:t>Окно подписано названием приложения («Гостиница»), а не значением по умолчанию</w:t>
            </w:r>
          </w:p>
        </w:tc>
        <w:tc>
          <w:tcPr>
            <w:tcW w:w="2551" w:type="dxa"/>
          </w:tcPr>
          <w:p w14:paraId="521D5A88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2DD02DED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1E19909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67E99D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Пароль скрывается при вводе</w:t>
            </w:r>
          </w:p>
        </w:tc>
      </w:tr>
      <w:tr w:rsidR="006C2A47" w14:paraId="1B26297F" w14:textId="77777777">
        <w:trPr>
          <w:cantSplit/>
          <w:jc w:val="center"/>
        </w:trPr>
        <w:tc>
          <w:tcPr>
            <w:tcW w:w="3515" w:type="dxa"/>
          </w:tcPr>
          <w:p w14:paraId="26B8E1B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DB8BF9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39BCD7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DCA3F67" w14:textId="77777777">
        <w:trPr>
          <w:cantSplit/>
          <w:jc w:val="center"/>
        </w:trPr>
        <w:tc>
          <w:tcPr>
            <w:tcW w:w="3515" w:type="dxa"/>
          </w:tcPr>
          <w:p w14:paraId="2212A9C2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в поле «Пароль» текст «admin»</w:t>
            </w:r>
          </w:p>
        </w:tc>
        <w:tc>
          <w:tcPr>
            <w:tcW w:w="3572" w:type="dxa"/>
          </w:tcPr>
          <w:p w14:paraId="410728EE" w14:textId="77777777" w:rsidR="006C2A47" w:rsidRDefault="002C282D">
            <w:pPr>
              <w:spacing w:after="0"/>
            </w:pPr>
            <w:r>
              <w:rPr>
                <w:sz w:val="22"/>
              </w:rPr>
              <w:t>Вместо символов пароля отображаются точки</w:t>
            </w:r>
          </w:p>
        </w:tc>
        <w:tc>
          <w:tcPr>
            <w:tcW w:w="2551" w:type="dxa"/>
          </w:tcPr>
          <w:p w14:paraId="4ABA07CE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2EF3CE4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798DA6C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1EFFD4F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пустыми полями</w:t>
            </w:r>
          </w:p>
        </w:tc>
      </w:tr>
      <w:tr w:rsidR="006C2A47" w14:paraId="4B6C9CFB" w14:textId="77777777">
        <w:trPr>
          <w:cantSplit/>
          <w:jc w:val="center"/>
        </w:trPr>
        <w:tc>
          <w:tcPr>
            <w:tcW w:w="3515" w:type="dxa"/>
          </w:tcPr>
          <w:p w14:paraId="1E0035E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0920C28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8D26B5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3B764745" w14:textId="77777777">
        <w:trPr>
          <w:cantSplit/>
          <w:jc w:val="center"/>
        </w:trPr>
        <w:tc>
          <w:tcPr>
            <w:tcW w:w="3515" w:type="dxa"/>
          </w:tcPr>
          <w:p w14:paraId="20CF21C0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Оставить поля «Логин» и «Пароль» пустыми</w:t>
            </w:r>
          </w:p>
        </w:tc>
        <w:tc>
          <w:tcPr>
            <w:tcW w:w="3572" w:type="dxa"/>
          </w:tcPr>
          <w:p w14:paraId="454E910D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Поля пустые</w:t>
            </w:r>
          </w:p>
        </w:tc>
        <w:tc>
          <w:tcPr>
            <w:tcW w:w="2551" w:type="dxa"/>
          </w:tcPr>
          <w:p w14:paraId="721F7271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76FEBB68" w14:textId="77777777">
        <w:trPr>
          <w:cantSplit/>
          <w:jc w:val="center"/>
        </w:trPr>
        <w:tc>
          <w:tcPr>
            <w:tcW w:w="3515" w:type="dxa"/>
          </w:tcPr>
          <w:p w14:paraId="43990366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60243805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 том, что поля обязательны для заполнения; вход не выполнен</w:t>
            </w:r>
          </w:p>
        </w:tc>
        <w:tc>
          <w:tcPr>
            <w:tcW w:w="2551" w:type="dxa"/>
          </w:tcPr>
          <w:p w14:paraId="6885FB18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25687001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6161137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329DAD8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 паролем</w:t>
            </w:r>
          </w:p>
        </w:tc>
      </w:tr>
      <w:tr w:rsidR="006C2A47" w14:paraId="4FB4DC83" w14:textId="77777777">
        <w:trPr>
          <w:cantSplit/>
          <w:jc w:val="center"/>
        </w:trPr>
        <w:tc>
          <w:tcPr>
            <w:tcW w:w="3515" w:type="dxa"/>
          </w:tcPr>
          <w:p w14:paraId="779F65A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390B055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6D7CBD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4EA81D5B" w14:textId="77777777">
        <w:trPr>
          <w:cantSplit/>
          <w:jc w:val="center"/>
        </w:trPr>
        <w:tc>
          <w:tcPr>
            <w:tcW w:w="3515" w:type="dxa"/>
          </w:tcPr>
          <w:p w14:paraId="687C77E9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«admin», поле «Пароль» оставить пустым</w:t>
            </w:r>
          </w:p>
        </w:tc>
        <w:tc>
          <w:tcPr>
            <w:tcW w:w="3572" w:type="dxa"/>
          </w:tcPr>
          <w:p w14:paraId="0A111C2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Логин введён</w:t>
            </w:r>
          </w:p>
        </w:tc>
        <w:tc>
          <w:tcPr>
            <w:tcW w:w="2551" w:type="dxa"/>
          </w:tcPr>
          <w:p w14:paraId="4D72F830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26883684" w14:textId="77777777">
        <w:trPr>
          <w:cantSplit/>
          <w:jc w:val="center"/>
        </w:trPr>
        <w:tc>
          <w:tcPr>
            <w:tcW w:w="3515" w:type="dxa"/>
          </w:tcPr>
          <w:p w14:paraId="227B16AF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6721FD41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об обязательном поле; вход не выполнен</w:t>
            </w:r>
          </w:p>
        </w:tc>
        <w:tc>
          <w:tcPr>
            <w:tcW w:w="2551" w:type="dxa"/>
          </w:tcPr>
          <w:p w14:paraId="1DFDA3F9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2A01C20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09479E4F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363DDF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 логином</w:t>
            </w:r>
          </w:p>
        </w:tc>
      </w:tr>
      <w:tr w:rsidR="006C2A47" w14:paraId="7F2FE98B" w14:textId="77777777">
        <w:trPr>
          <w:cantSplit/>
          <w:jc w:val="center"/>
        </w:trPr>
        <w:tc>
          <w:tcPr>
            <w:tcW w:w="3515" w:type="dxa"/>
          </w:tcPr>
          <w:p w14:paraId="1B90F20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22A29CC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365B079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76FC870B" w14:textId="77777777">
        <w:trPr>
          <w:cantSplit/>
          <w:jc w:val="center"/>
        </w:trPr>
        <w:tc>
          <w:tcPr>
            <w:tcW w:w="3515" w:type="dxa"/>
          </w:tcPr>
          <w:p w14:paraId="6C1F86A9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Поле «Логин» оставить пустым, ввести пароль «admin»</w:t>
            </w:r>
          </w:p>
        </w:tc>
        <w:tc>
          <w:tcPr>
            <w:tcW w:w="3572" w:type="dxa"/>
          </w:tcPr>
          <w:p w14:paraId="107DE354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Пароль введён</w:t>
            </w:r>
          </w:p>
        </w:tc>
        <w:tc>
          <w:tcPr>
            <w:tcW w:w="2551" w:type="dxa"/>
          </w:tcPr>
          <w:p w14:paraId="4886D094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63D7EE95" w14:textId="77777777">
        <w:trPr>
          <w:cantSplit/>
          <w:jc w:val="center"/>
        </w:trPr>
        <w:tc>
          <w:tcPr>
            <w:tcW w:w="3515" w:type="dxa"/>
          </w:tcPr>
          <w:p w14:paraId="50D5A390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2EF09AD0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об обязательном поле; вход не выполнен</w:t>
            </w:r>
          </w:p>
        </w:tc>
        <w:tc>
          <w:tcPr>
            <w:tcW w:w="2551" w:type="dxa"/>
          </w:tcPr>
          <w:p w14:paraId="5F6FECAF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6DE8B161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2BCF6D19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12E9BB9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Вход с несуществующим логином</w:t>
            </w:r>
          </w:p>
        </w:tc>
      </w:tr>
      <w:tr w:rsidR="006C2A47" w14:paraId="52BFBE7B" w14:textId="77777777">
        <w:trPr>
          <w:cantSplit/>
          <w:jc w:val="center"/>
        </w:trPr>
        <w:tc>
          <w:tcPr>
            <w:tcW w:w="3515" w:type="dxa"/>
          </w:tcPr>
          <w:p w14:paraId="4F99239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40F7F51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0382FA0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9371573" w14:textId="77777777">
        <w:trPr>
          <w:cantSplit/>
          <w:jc w:val="center"/>
        </w:trPr>
        <w:tc>
          <w:tcPr>
            <w:tcW w:w="3515" w:type="dxa"/>
          </w:tcPr>
          <w:p w14:paraId="20FB54E5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«nouser» и пароль «admin»</w:t>
            </w:r>
          </w:p>
        </w:tc>
        <w:tc>
          <w:tcPr>
            <w:tcW w:w="3572" w:type="dxa"/>
          </w:tcPr>
          <w:p w14:paraId="64F4915B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Данные введены</w:t>
            </w:r>
          </w:p>
        </w:tc>
        <w:tc>
          <w:tcPr>
            <w:tcW w:w="2551" w:type="dxa"/>
          </w:tcPr>
          <w:p w14:paraId="15794ACB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40FD6E53" w14:textId="77777777">
        <w:trPr>
          <w:cantSplit/>
          <w:jc w:val="center"/>
        </w:trPr>
        <w:tc>
          <w:tcPr>
            <w:tcW w:w="3515" w:type="dxa"/>
          </w:tcPr>
          <w:p w14:paraId="013ED677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62B6461B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05AC6077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57E4FBA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5782E57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9C569C9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неверным паролем</w:t>
            </w:r>
          </w:p>
        </w:tc>
      </w:tr>
      <w:tr w:rsidR="006C2A47" w14:paraId="3724286F" w14:textId="77777777">
        <w:trPr>
          <w:cantSplit/>
          <w:jc w:val="center"/>
        </w:trPr>
        <w:tc>
          <w:tcPr>
            <w:tcW w:w="3515" w:type="dxa"/>
          </w:tcPr>
          <w:p w14:paraId="7E96B62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6D66A8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AC29D9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4C1FCD15" w14:textId="77777777">
        <w:trPr>
          <w:cantSplit/>
          <w:jc w:val="center"/>
        </w:trPr>
        <w:tc>
          <w:tcPr>
            <w:tcW w:w="3515" w:type="dxa"/>
          </w:tcPr>
          <w:p w14:paraId="012FF2D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«admin» и пароль «wrong»</w:t>
            </w:r>
          </w:p>
        </w:tc>
        <w:tc>
          <w:tcPr>
            <w:tcW w:w="3572" w:type="dxa"/>
          </w:tcPr>
          <w:p w14:paraId="27848ECE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Данные введены</w:t>
            </w:r>
          </w:p>
        </w:tc>
        <w:tc>
          <w:tcPr>
            <w:tcW w:w="2551" w:type="dxa"/>
          </w:tcPr>
          <w:p w14:paraId="2367471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1A525FD0" w14:textId="77777777">
        <w:trPr>
          <w:cantSplit/>
          <w:jc w:val="center"/>
        </w:trPr>
        <w:tc>
          <w:tcPr>
            <w:tcW w:w="3515" w:type="dxa"/>
          </w:tcPr>
          <w:p w14:paraId="7B0B80E5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035CC6AF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193ED3DC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65326D93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2A969BE4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5AA2976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Пароль чувствителен к регистру</w:t>
            </w:r>
          </w:p>
        </w:tc>
      </w:tr>
      <w:tr w:rsidR="006C2A47" w14:paraId="6F1732E0" w14:textId="77777777">
        <w:trPr>
          <w:cantSplit/>
          <w:jc w:val="center"/>
        </w:trPr>
        <w:tc>
          <w:tcPr>
            <w:tcW w:w="3515" w:type="dxa"/>
          </w:tcPr>
          <w:p w14:paraId="6EE7350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36E9EDB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7504FE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8DD36AE" w14:textId="77777777">
        <w:trPr>
          <w:cantSplit/>
          <w:jc w:val="center"/>
        </w:trPr>
        <w:tc>
          <w:tcPr>
            <w:tcW w:w="3515" w:type="dxa"/>
          </w:tcPr>
          <w:p w14:paraId="6807BE46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«admin» и пароль «ADMIN»</w:t>
            </w:r>
          </w:p>
        </w:tc>
        <w:tc>
          <w:tcPr>
            <w:tcW w:w="3572" w:type="dxa"/>
          </w:tcPr>
          <w:p w14:paraId="0C1B69D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Данные введены</w:t>
            </w:r>
          </w:p>
        </w:tc>
        <w:tc>
          <w:tcPr>
            <w:tcW w:w="2551" w:type="dxa"/>
          </w:tcPr>
          <w:p w14:paraId="12B8DC04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4CBE4DEF" w14:textId="77777777">
        <w:trPr>
          <w:cantSplit/>
          <w:jc w:val="center"/>
        </w:trPr>
        <w:tc>
          <w:tcPr>
            <w:tcW w:w="3515" w:type="dxa"/>
          </w:tcPr>
          <w:p w14:paraId="39879803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21DF8D06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1831E22B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BC09A26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31D1073D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6E672D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Сообщение об ошибке входа в окне сообщения</w:t>
            </w:r>
          </w:p>
        </w:tc>
      </w:tr>
      <w:tr w:rsidR="006C2A47" w14:paraId="76A3D03A" w14:textId="77777777">
        <w:trPr>
          <w:cantSplit/>
          <w:jc w:val="center"/>
        </w:trPr>
        <w:tc>
          <w:tcPr>
            <w:tcW w:w="3515" w:type="dxa"/>
          </w:tcPr>
          <w:p w14:paraId="3B0F742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5AE87AA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23B5204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8BE0BAC" w14:textId="77777777">
        <w:trPr>
          <w:cantSplit/>
          <w:jc w:val="center"/>
        </w:trPr>
        <w:tc>
          <w:tcPr>
            <w:tcW w:w="3515" w:type="dxa"/>
          </w:tcPr>
          <w:p w14:paraId="0578471F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неверный пароль и нажать «Войти»</w:t>
            </w:r>
          </w:p>
        </w:tc>
        <w:tc>
          <w:tcPr>
            <w:tcW w:w="3572" w:type="dxa"/>
          </w:tcPr>
          <w:p w14:paraId="724D2216" w14:textId="77777777" w:rsidR="006C2A47" w:rsidRDefault="002C282D">
            <w:pPr>
              <w:spacing w:after="0"/>
            </w:pPr>
            <w:r>
              <w:rPr>
                <w:sz w:val="22"/>
              </w:rPr>
              <w:t>Ошибка выводится в отдельном окне сообщения с заголовком и значком ошибки (по требованиям к разработке)</w:t>
            </w:r>
          </w:p>
        </w:tc>
        <w:tc>
          <w:tcPr>
            <w:tcW w:w="2551" w:type="dxa"/>
          </w:tcPr>
          <w:p w14:paraId="14219E2E" w14:textId="77777777" w:rsidR="006C2A47" w:rsidRDefault="002C282D">
            <w:pPr>
              <w:spacing w:after="0"/>
            </w:pPr>
            <w:r>
              <w:rPr>
                <w:sz w:val="22"/>
              </w:rPr>
              <w:t>Не успешно: отдельного окна нет: ошибка выводится красным текстом на форме входа</w:t>
            </w:r>
          </w:p>
        </w:tc>
      </w:tr>
    </w:tbl>
    <w:p w14:paraId="5DD2B1D4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3B11709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76FD04E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Форма смены пароля при первом входе</w:t>
            </w:r>
          </w:p>
        </w:tc>
      </w:tr>
      <w:tr w:rsidR="006C2A47" w14:paraId="21FC6D81" w14:textId="77777777">
        <w:trPr>
          <w:cantSplit/>
          <w:jc w:val="center"/>
        </w:trPr>
        <w:tc>
          <w:tcPr>
            <w:tcW w:w="3515" w:type="dxa"/>
          </w:tcPr>
          <w:p w14:paraId="1BCD924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3872929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E6EF6B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061B0D24" w14:textId="77777777">
        <w:trPr>
          <w:cantSplit/>
          <w:jc w:val="center"/>
        </w:trPr>
        <w:tc>
          <w:tcPr>
            <w:tcW w:w="3515" w:type="dxa"/>
          </w:tcPr>
          <w:p w14:paraId="6C01B438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«admin» и пароль «admin», выданный по умолчанию, нажать «Войти»</w:t>
            </w:r>
          </w:p>
        </w:tc>
        <w:tc>
          <w:tcPr>
            <w:tcW w:w="3572" w:type="dxa"/>
          </w:tcPr>
          <w:p w14:paraId="186BB7B1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Открывается форма смены пароля</w:t>
            </w:r>
          </w:p>
        </w:tc>
        <w:tc>
          <w:tcPr>
            <w:tcW w:w="2551" w:type="dxa"/>
          </w:tcPr>
          <w:p w14:paraId="7772B1C7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4C2FA162" w14:textId="77777777">
        <w:trPr>
          <w:cantSplit/>
          <w:jc w:val="center"/>
        </w:trPr>
        <w:tc>
          <w:tcPr>
            <w:tcW w:w="3515" w:type="dxa"/>
          </w:tcPr>
          <w:p w14:paraId="56D3DCA4" w14:textId="77777777" w:rsidR="006C2A47" w:rsidRDefault="002C282D">
            <w:pPr>
              <w:spacing w:after="0"/>
            </w:pPr>
            <w:r>
              <w:rPr>
                <w:sz w:val="22"/>
              </w:rPr>
              <w:t>Осмотреть форму</w:t>
            </w:r>
          </w:p>
        </w:tc>
        <w:tc>
          <w:tcPr>
            <w:tcW w:w="3572" w:type="dxa"/>
          </w:tcPr>
          <w:p w14:paraId="18C4731F" w14:textId="77777777" w:rsidR="006C2A47" w:rsidRDefault="002C282D">
            <w:pPr>
              <w:spacing w:after="0"/>
            </w:pPr>
            <w:r>
              <w:rPr>
                <w:sz w:val="22"/>
              </w:rPr>
              <w:t>Есть поля «Текущий пароль», «Новый пароль», «Повторите пароль»</w:t>
            </w:r>
          </w:p>
        </w:tc>
        <w:tc>
          <w:tcPr>
            <w:tcW w:w="2551" w:type="dxa"/>
          </w:tcPr>
          <w:p w14:paraId="4381232F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A4F083D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F8AF5F8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4FBEB9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Кнопка «Изменить пароль» на форме смены пароля</w:t>
            </w:r>
          </w:p>
        </w:tc>
      </w:tr>
      <w:tr w:rsidR="006C2A47" w14:paraId="216D7CFD" w14:textId="77777777">
        <w:trPr>
          <w:cantSplit/>
          <w:jc w:val="center"/>
        </w:trPr>
        <w:tc>
          <w:tcPr>
            <w:tcW w:w="3515" w:type="dxa"/>
          </w:tcPr>
          <w:p w14:paraId="410B28A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42438C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CA42D5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311298B8" w14:textId="77777777">
        <w:trPr>
          <w:cantSplit/>
          <w:jc w:val="center"/>
        </w:trPr>
        <w:tc>
          <w:tcPr>
            <w:tcW w:w="3515" w:type="dxa"/>
          </w:tcPr>
          <w:p w14:paraId="0060C9D6" w14:textId="77777777" w:rsidR="006C2A47" w:rsidRDefault="002C282D">
            <w:pPr>
              <w:spacing w:after="0"/>
            </w:pPr>
            <w:r>
              <w:rPr>
                <w:sz w:val="22"/>
              </w:rPr>
              <w:t>Осмотреть кнопки формы смены пароля</w:t>
            </w:r>
          </w:p>
        </w:tc>
        <w:tc>
          <w:tcPr>
            <w:tcW w:w="3572" w:type="dxa"/>
          </w:tcPr>
          <w:p w14:paraId="1C2BB4A4" w14:textId="77777777" w:rsidR="006C2A47" w:rsidRDefault="002C282D">
            <w:pPr>
              <w:spacing w:after="0"/>
            </w:pPr>
            <w:r>
              <w:rPr>
                <w:sz w:val="22"/>
              </w:rPr>
              <w:t>Есть кнопка «Изменить пароль»</w:t>
            </w:r>
          </w:p>
        </w:tc>
        <w:tc>
          <w:tcPr>
            <w:tcW w:w="2551" w:type="dxa"/>
          </w:tcPr>
          <w:p w14:paraId="53BDBD43" w14:textId="77777777" w:rsidR="006C2A47" w:rsidRDefault="002C282D">
            <w:pPr>
              <w:spacing w:after="0"/>
            </w:pPr>
            <w:r>
              <w:rPr>
                <w:sz w:val="22"/>
              </w:rPr>
              <w:t>Не успешно: кнопки формы: [Сохранить, Отмена]</w:t>
            </w:r>
          </w:p>
        </w:tc>
      </w:tr>
    </w:tbl>
    <w:p w14:paraId="31799B78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4AA82CB9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14E0F2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Смена пароля: пустые поля</w:t>
            </w:r>
          </w:p>
        </w:tc>
      </w:tr>
      <w:tr w:rsidR="006C2A47" w14:paraId="3674FA57" w14:textId="77777777">
        <w:trPr>
          <w:cantSplit/>
          <w:jc w:val="center"/>
        </w:trPr>
        <w:tc>
          <w:tcPr>
            <w:tcW w:w="3515" w:type="dxa"/>
          </w:tcPr>
          <w:p w14:paraId="30C8A214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BFEB02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4B9C98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2A162FEF" w14:textId="77777777">
        <w:trPr>
          <w:cantSplit/>
          <w:jc w:val="center"/>
        </w:trPr>
        <w:tc>
          <w:tcPr>
            <w:tcW w:w="3515" w:type="dxa"/>
          </w:tcPr>
          <w:p w14:paraId="40B49B38" w14:textId="77777777" w:rsidR="006C2A47" w:rsidRDefault="002C282D">
            <w:pPr>
              <w:spacing w:after="0"/>
            </w:pPr>
            <w:r>
              <w:rPr>
                <w:sz w:val="22"/>
              </w:rPr>
              <w:t>Оставить поля формы смены пароля пустыми и подтвердить</w:t>
            </w:r>
          </w:p>
        </w:tc>
        <w:tc>
          <w:tcPr>
            <w:tcW w:w="3572" w:type="dxa"/>
          </w:tcPr>
          <w:p w14:paraId="6BB39559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об ошибке, форма не закрывается</w:t>
            </w:r>
          </w:p>
        </w:tc>
        <w:tc>
          <w:tcPr>
            <w:tcW w:w="2551" w:type="dxa"/>
          </w:tcPr>
          <w:p w14:paraId="637567A6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039BB7E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2A0CFA86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31DA982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Смена пароля: неверный текущий пароль</w:t>
            </w:r>
          </w:p>
        </w:tc>
      </w:tr>
      <w:tr w:rsidR="006C2A47" w14:paraId="5B88E971" w14:textId="77777777">
        <w:trPr>
          <w:cantSplit/>
          <w:jc w:val="center"/>
        </w:trPr>
        <w:tc>
          <w:tcPr>
            <w:tcW w:w="3515" w:type="dxa"/>
          </w:tcPr>
          <w:p w14:paraId="4EF3AA0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4CF26C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A0FCF1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2C1A35C1" w14:textId="77777777">
        <w:trPr>
          <w:cantSplit/>
          <w:jc w:val="center"/>
        </w:trPr>
        <w:tc>
          <w:tcPr>
            <w:tcW w:w="3515" w:type="dxa"/>
          </w:tcPr>
          <w:p w14:paraId="2E707B74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текущий пароль «0000», новый пароль и повтор «Admin2026», подтвердить</w:t>
            </w:r>
          </w:p>
        </w:tc>
        <w:tc>
          <w:tcPr>
            <w:tcW w:w="3572" w:type="dxa"/>
          </w:tcPr>
          <w:p w14:paraId="2C3CDE18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 неверном текущем пароле, пароль не изменён</w:t>
            </w:r>
          </w:p>
        </w:tc>
        <w:tc>
          <w:tcPr>
            <w:tcW w:w="2551" w:type="dxa"/>
          </w:tcPr>
          <w:p w14:paraId="3621071A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48D07A1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B36DF77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316A6F2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Смена пароля: новый пароль и подтверждение не совпадают</w:t>
            </w:r>
          </w:p>
        </w:tc>
      </w:tr>
      <w:tr w:rsidR="006C2A47" w14:paraId="13BDB778" w14:textId="77777777">
        <w:trPr>
          <w:cantSplit/>
          <w:jc w:val="center"/>
        </w:trPr>
        <w:tc>
          <w:tcPr>
            <w:tcW w:w="3515" w:type="dxa"/>
          </w:tcPr>
          <w:p w14:paraId="6327D03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096ABA3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E76EF0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05C2E1F9" w14:textId="77777777">
        <w:trPr>
          <w:cantSplit/>
          <w:jc w:val="center"/>
        </w:trPr>
        <w:tc>
          <w:tcPr>
            <w:tcW w:w="3515" w:type="dxa"/>
          </w:tcPr>
          <w:p w14:paraId="70341FBA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текущий пароль «admin», новый пароль «Admin2026», повтор «Admin2027», подтвердить</w:t>
            </w:r>
          </w:p>
        </w:tc>
        <w:tc>
          <w:tcPr>
            <w:tcW w:w="3572" w:type="dxa"/>
          </w:tcPr>
          <w:p w14:paraId="1AB2180F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 несовпадении паролей, пароль не изменён</w:t>
            </w:r>
          </w:p>
        </w:tc>
        <w:tc>
          <w:tcPr>
            <w:tcW w:w="2551" w:type="dxa"/>
          </w:tcPr>
          <w:p w14:paraId="3D51CA18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2063CC79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D442EB0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FA80E9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Сообщение об успешной смене пароля при первом входе</w:t>
            </w:r>
          </w:p>
        </w:tc>
      </w:tr>
      <w:tr w:rsidR="006C2A47" w14:paraId="1CF9A760" w14:textId="77777777">
        <w:trPr>
          <w:cantSplit/>
          <w:jc w:val="center"/>
        </w:trPr>
        <w:tc>
          <w:tcPr>
            <w:tcW w:w="3515" w:type="dxa"/>
          </w:tcPr>
          <w:p w14:paraId="1BBFF77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2E8689A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A5B55D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4C82503" w14:textId="77777777">
        <w:trPr>
          <w:cantSplit/>
          <w:jc w:val="center"/>
        </w:trPr>
        <w:tc>
          <w:tcPr>
            <w:tcW w:w="3515" w:type="dxa"/>
          </w:tcPr>
          <w:p w14:paraId="3096C83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текущий пароль «admin», новый пароль и повтор «Admin2026», подтвердить</w:t>
            </w:r>
          </w:p>
        </w:tc>
        <w:tc>
          <w:tcPr>
            <w:tcW w:w="3572" w:type="dxa"/>
          </w:tcPr>
          <w:p w14:paraId="238CDF79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об успешной смене пароля</w:t>
            </w:r>
          </w:p>
        </w:tc>
        <w:tc>
          <w:tcPr>
            <w:tcW w:w="2551" w:type="dxa"/>
          </w:tcPr>
          <w:p w14:paraId="6E65DC7A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Не успешно: сообщение не выводится, сразу открывается главное окно</w:t>
            </w:r>
          </w:p>
        </w:tc>
      </w:tr>
      <w:tr w:rsidR="006C2A47" w14:paraId="6C9AF4B6" w14:textId="77777777">
        <w:trPr>
          <w:cantSplit/>
          <w:jc w:val="center"/>
        </w:trPr>
        <w:tc>
          <w:tcPr>
            <w:tcW w:w="3515" w:type="dxa"/>
          </w:tcPr>
          <w:p w14:paraId="1D40C520" w14:textId="77777777" w:rsidR="006C2A47" w:rsidRDefault="002C282D">
            <w:pPr>
              <w:spacing w:after="0"/>
            </w:pPr>
            <w:r>
              <w:rPr>
                <w:sz w:val="22"/>
              </w:rPr>
              <w:t>Закрыть сообщение</w:t>
            </w:r>
          </w:p>
        </w:tc>
        <w:tc>
          <w:tcPr>
            <w:tcW w:w="3572" w:type="dxa"/>
          </w:tcPr>
          <w:p w14:paraId="58D718B7" w14:textId="77777777" w:rsidR="006C2A47" w:rsidRDefault="002C282D">
            <w:pPr>
              <w:spacing w:after="0"/>
            </w:pPr>
            <w:r>
              <w:rPr>
                <w:sz w:val="22"/>
              </w:rPr>
              <w:t>Открывается главное окно приложения</w:t>
            </w:r>
          </w:p>
        </w:tc>
        <w:tc>
          <w:tcPr>
            <w:tcW w:w="2551" w:type="dxa"/>
          </w:tcPr>
          <w:p w14:paraId="4EDC183E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FAAE36E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1DE7E330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9E3A96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Рабочий стол администратора</w:t>
            </w:r>
          </w:p>
        </w:tc>
      </w:tr>
      <w:tr w:rsidR="006C2A47" w14:paraId="3371BF07" w14:textId="77777777">
        <w:trPr>
          <w:cantSplit/>
          <w:jc w:val="center"/>
        </w:trPr>
        <w:tc>
          <w:tcPr>
            <w:tcW w:w="3515" w:type="dxa"/>
          </w:tcPr>
          <w:p w14:paraId="6403767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3E383E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A47E6E4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C2E33F3" w14:textId="77777777">
        <w:trPr>
          <w:cantSplit/>
          <w:jc w:val="center"/>
        </w:trPr>
        <w:tc>
          <w:tcPr>
            <w:tcW w:w="3515" w:type="dxa"/>
          </w:tcPr>
          <w:p w14:paraId="2DBA2F4F" w14:textId="77777777" w:rsidR="006C2A47" w:rsidRDefault="002C282D">
            <w:pPr>
              <w:spacing w:after="0"/>
            </w:pPr>
            <w:r>
              <w:rPr>
                <w:sz w:val="22"/>
              </w:rPr>
              <w:t>Осмотреть главное окно администратора</w:t>
            </w:r>
          </w:p>
        </w:tc>
        <w:tc>
          <w:tcPr>
            <w:tcW w:w="3572" w:type="dxa"/>
          </w:tcPr>
          <w:p w14:paraId="5AB5B347" w14:textId="77777777" w:rsidR="006C2A47" w:rsidRDefault="002C282D">
            <w:pPr>
              <w:spacing w:after="0"/>
            </w:pPr>
            <w:r>
              <w:rPr>
                <w:sz w:val="22"/>
              </w:rPr>
              <w:t>Есть вкладка «Пользователи» с кнопками добавления и разблокировки</w:t>
            </w:r>
          </w:p>
        </w:tc>
        <w:tc>
          <w:tcPr>
            <w:tcW w:w="2551" w:type="dxa"/>
          </w:tcPr>
          <w:p w14:paraId="07AB92DF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738BE14B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6589D36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584EE94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Добавление пользователя администратором</w:t>
            </w:r>
          </w:p>
        </w:tc>
      </w:tr>
      <w:tr w:rsidR="006C2A47" w14:paraId="555AFA94" w14:textId="77777777">
        <w:trPr>
          <w:cantSplit/>
          <w:jc w:val="center"/>
        </w:trPr>
        <w:tc>
          <w:tcPr>
            <w:tcW w:w="3515" w:type="dxa"/>
          </w:tcPr>
          <w:p w14:paraId="70941EF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D740D3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682B049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1B6E3D4" w14:textId="77777777">
        <w:trPr>
          <w:cantSplit/>
          <w:jc w:val="center"/>
        </w:trPr>
        <w:tc>
          <w:tcPr>
            <w:tcW w:w="3515" w:type="dxa"/>
          </w:tcPr>
          <w:p w14:paraId="1E4BD9A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Открыть вкладку «Пользователи», нажать «Добавить пользователя»</w:t>
            </w:r>
          </w:p>
        </w:tc>
        <w:tc>
          <w:tcPr>
            <w:tcW w:w="3572" w:type="dxa"/>
          </w:tcPr>
          <w:p w14:paraId="5EEAC0D9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Открыто окно «Новый пользователь»</w:t>
            </w:r>
          </w:p>
        </w:tc>
        <w:tc>
          <w:tcPr>
            <w:tcW w:w="2551" w:type="dxa"/>
          </w:tcPr>
          <w:p w14:paraId="6EF54076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2D2BD93F" w14:textId="77777777">
        <w:trPr>
          <w:cantSplit/>
          <w:jc w:val="center"/>
        </w:trPr>
        <w:tc>
          <w:tcPr>
            <w:tcW w:w="3515" w:type="dxa"/>
          </w:tcPr>
          <w:p w14:paraId="704F2AAF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ФИО «Петрова Мария», логин «petrova», пароль «1111», роль «Пользователь», нажать «Добавить»</w:t>
            </w:r>
          </w:p>
        </w:tc>
        <w:tc>
          <w:tcPr>
            <w:tcW w:w="3572" w:type="dxa"/>
          </w:tcPr>
          <w:p w14:paraId="28256048" w14:textId="77777777" w:rsidR="006C2A47" w:rsidRDefault="002C282D">
            <w:pPr>
              <w:spacing w:after="0"/>
            </w:pPr>
            <w:r>
              <w:rPr>
                <w:sz w:val="22"/>
              </w:rPr>
              <w:t>Пользователь появился в таблице</w:t>
            </w:r>
          </w:p>
        </w:tc>
        <w:tc>
          <w:tcPr>
            <w:tcW w:w="2551" w:type="dxa"/>
          </w:tcPr>
          <w:p w14:paraId="3CEB626E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63A2413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C9DC592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7F86ACB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 пользователя с существующим логином</w:t>
            </w:r>
          </w:p>
        </w:tc>
      </w:tr>
      <w:tr w:rsidR="006C2A47" w14:paraId="09326456" w14:textId="77777777">
        <w:trPr>
          <w:cantSplit/>
          <w:jc w:val="center"/>
        </w:trPr>
        <w:tc>
          <w:tcPr>
            <w:tcW w:w="3515" w:type="dxa"/>
          </w:tcPr>
          <w:p w14:paraId="7BB1561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5D3FB6E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0585E9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59D3169D" w14:textId="77777777">
        <w:trPr>
          <w:cantSplit/>
          <w:jc w:val="center"/>
        </w:trPr>
        <w:tc>
          <w:tcPr>
            <w:tcW w:w="3515" w:type="dxa"/>
          </w:tcPr>
          <w:p w14:paraId="6D3FECD0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«Добавить пользователя», ввести ФИО и логин «admin», пароль «1111», нажать «Добавить»</w:t>
            </w:r>
          </w:p>
        </w:tc>
        <w:tc>
          <w:tcPr>
            <w:tcW w:w="3572" w:type="dxa"/>
          </w:tcPr>
          <w:p w14:paraId="486CE2E5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«Пользователь с таким логином уже существует», пользователь не добавлен</w:t>
            </w:r>
          </w:p>
        </w:tc>
        <w:tc>
          <w:tcPr>
            <w:tcW w:w="2551" w:type="dxa"/>
          </w:tcPr>
          <w:p w14:paraId="1449446F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12175908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AE52747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4BF532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 пользователя без обязательных полей</w:t>
            </w:r>
          </w:p>
        </w:tc>
      </w:tr>
      <w:tr w:rsidR="006C2A47" w14:paraId="373EC013" w14:textId="77777777">
        <w:trPr>
          <w:cantSplit/>
          <w:jc w:val="center"/>
        </w:trPr>
        <w:tc>
          <w:tcPr>
            <w:tcW w:w="3515" w:type="dxa"/>
          </w:tcPr>
          <w:p w14:paraId="2420A629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39344C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3C2E7A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7AA5961A" w14:textId="77777777">
        <w:trPr>
          <w:cantSplit/>
          <w:jc w:val="center"/>
        </w:trPr>
        <w:tc>
          <w:tcPr>
            <w:tcW w:w="3515" w:type="dxa"/>
          </w:tcPr>
          <w:p w14:paraId="7D5B65C6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«Добавить пользователя», оставить поля пустыми, нажать «Добавить»</w:t>
            </w:r>
          </w:p>
        </w:tc>
        <w:tc>
          <w:tcPr>
            <w:tcW w:w="3572" w:type="dxa"/>
          </w:tcPr>
          <w:p w14:paraId="365C6B12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об ошибке, пользователь не добавлен</w:t>
            </w:r>
          </w:p>
        </w:tc>
        <w:tc>
          <w:tcPr>
            <w:tcW w:w="2551" w:type="dxa"/>
          </w:tcPr>
          <w:p w14:paraId="12845B0C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D7C4CDF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154F7952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49DD05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Изменение данных пользователя администратором</w:t>
            </w:r>
          </w:p>
        </w:tc>
      </w:tr>
      <w:tr w:rsidR="006C2A47" w14:paraId="6AEFB768" w14:textId="77777777">
        <w:trPr>
          <w:cantSplit/>
          <w:jc w:val="center"/>
        </w:trPr>
        <w:tc>
          <w:tcPr>
            <w:tcW w:w="3515" w:type="dxa"/>
          </w:tcPr>
          <w:p w14:paraId="24EE0A1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5B06033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0B7818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00F7406D" w14:textId="77777777">
        <w:trPr>
          <w:cantSplit/>
          <w:jc w:val="center"/>
        </w:trPr>
        <w:tc>
          <w:tcPr>
            <w:tcW w:w="3515" w:type="dxa"/>
          </w:tcPr>
          <w:p w14:paraId="095BFB8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Выделить пользователя в таблице на вкладке «Пользователи»</w:t>
            </w:r>
          </w:p>
        </w:tc>
        <w:tc>
          <w:tcPr>
            <w:tcW w:w="3572" w:type="dxa"/>
          </w:tcPr>
          <w:p w14:paraId="28CE4A48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Пользователь выделен</w:t>
            </w:r>
          </w:p>
        </w:tc>
        <w:tc>
          <w:tcPr>
            <w:tcW w:w="2551" w:type="dxa"/>
          </w:tcPr>
          <w:p w14:paraId="0D0481E1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03062257" w14:textId="77777777">
        <w:trPr>
          <w:cantSplit/>
          <w:jc w:val="center"/>
        </w:trPr>
        <w:tc>
          <w:tcPr>
            <w:tcW w:w="3515" w:type="dxa"/>
          </w:tcPr>
          <w:p w14:paraId="286F451B" w14:textId="77777777" w:rsidR="006C2A47" w:rsidRDefault="002C282D">
            <w:pPr>
              <w:spacing w:after="0"/>
            </w:pPr>
            <w:r>
              <w:rPr>
                <w:sz w:val="22"/>
              </w:rPr>
              <w:t>Изменить ФИО, логин или роль пользователя</w:t>
            </w:r>
          </w:p>
        </w:tc>
        <w:tc>
          <w:tcPr>
            <w:tcW w:w="3572" w:type="dxa"/>
          </w:tcPr>
          <w:p w14:paraId="4FBAD66E" w14:textId="77777777" w:rsidR="006C2A47" w:rsidRDefault="002C282D">
            <w:pPr>
              <w:spacing w:after="0"/>
            </w:pPr>
            <w:r>
              <w:rPr>
                <w:sz w:val="22"/>
              </w:rPr>
              <w:t>Есть возможность изменить данные, изменения сохраняются</w:t>
            </w:r>
          </w:p>
        </w:tc>
        <w:tc>
          <w:tcPr>
            <w:tcW w:w="2551" w:type="dxa"/>
          </w:tcPr>
          <w:p w14:paraId="4DC11316" w14:textId="77777777" w:rsidR="006C2A47" w:rsidRDefault="002C282D">
            <w:pPr>
              <w:spacing w:after="0"/>
            </w:pPr>
            <w:r>
              <w:rPr>
                <w:sz w:val="22"/>
              </w:rPr>
              <w:t>Не успешно: функции изменения данных нет, на вкладке только кнопки: [Добавить пользователя, Разблокировать]</w:t>
            </w:r>
          </w:p>
        </w:tc>
      </w:tr>
    </w:tbl>
    <w:p w14:paraId="1D6013F0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16EE4F5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09E997B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Смена пароля из главного окна</w:t>
            </w:r>
          </w:p>
        </w:tc>
      </w:tr>
      <w:tr w:rsidR="006C2A47" w14:paraId="185A1918" w14:textId="77777777">
        <w:trPr>
          <w:cantSplit/>
          <w:jc w:val="center"/>
        </w:trPr>
        <w:tc>
          <w:tcPr>
            <w:tcW w:w="3515" w:type="dxa"/>
          </w:tcPr>
          <w:p w14:paraId="765266C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523E40C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947F3A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1F68AB21" w14:textId="77777777">
        <w:trPr>
          <w:cantSplit/>
          <w:jc w:val="center"/>
        </w:trPr>
        <w:tc>
          <w:tcPr>
            <w:tcW w:w="3515" w:type="dxa"/>
          </w:tcPr>
          <w:p w14:paraId="53816AA2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«Сменить пароль», ввести текущий «Admin2026», новый и повтор «Admin2027», нажать «Сохранить»</w:t>
            </w:r>
          </w:p>
        </w:tc>
        <w:tc>
          <w:tcPr>
            <w:tcW w:w="3572" w:type="dxa"/>
          </w:tcPr>
          <w:p w14:paraId="26E4BC8B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«Пароль изменён»</w:t>
            </w:r>
          </w:p>
        </w:tc>
        <w:tc>
          <w:tcPr>
            <w:tcW w:w="2551" w:type="dxa"/>
          </w:tcPr>
          <w:p w14:paraId="3021E55B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D79C704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D9EB997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13D4968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Выход из системы</w:t>
            </w:r>
          </w:p>
        </w:tc>
      </w:tr>
      <w:tr w:rsidR="006C2A47" w14:paraId="2AEC6D1F" w14:textId="77777777">
        <w:trPr>
          <w:cantSplit/>
          <w:jc w:val="center"/>
        </w:trPr>
        <w:tc>
          <w:tcPr>
            <w:tcW w:w="3515" w:type="dxa"/>
          </w:tcPr>
          <w:p w14:paraId="2D42B0D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2862F65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20D51DF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58BA6DA" w14:textId="77777777">
        <w:trPr>
          <w:cantSplit/>
          <w:jc w:val="center"/>
        </w:trPr>
        <w:tc>
          <w:tcPr>
            <w:tcW w:w="3515" w:type="dxa"/>
          </w:tcPr>
          <w:p w14:paraId="4B22FB8D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«Выход»</w:t>
            </w:r>
          </w:p>
        </w:tc>
        <w:tc>
          <w:tcPr>
            <w:tcW w:w="3572" w:type="dxa"/>
          </w:tcPr>
          <w:p w14:paraId="18194065" w14:textId="77777777" w:rsidR="006C2A47" w:rsidRDefault="002C282D">
            <w:pPr>
              <w:spacing w:after="0"/>
            </w:pPr>
            <w:r>
              <w:rPr>
                <w:sz w:val="22"/>
              </w:rPr>
              <w:t>Открывается форма входа</w:t>
            </w:r>
          </w:p>
        </w:tc>
        <w:tc>
          <w:tcPr>
            <w:tcW w:w="2551" w:type="dxa"/>
          </w:tcPr>
          <w:p w14:paraId="1BC812F3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98CEA56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157587F0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E06C9B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Связка логин/пароль должна совпадать с одной записью</w:t>
            </w:r>
          </w:p>
        </w:tc>
      </w:tr>
      <w:tr w:rsidR="006C2A47" w14:paraId="0BED642A" w14:textId="77777777">
        <w:trPr>
          <w:cantSplit/>
          <w:jc w:val="center"/>
        </w:trPr>
        <w:tc>
          <w:tcPr>
            <w:tcW w:w="3515" w:type="dxa"/>
          </w:tcPr>
          <w:p w14:paraId="58ECD1D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03ADBC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D0F383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7F708582" w14:textId="77777777">
        <w:trPr>
          <w:cantSplit/>
          <w:jc w:val="center"/>
        </w:trPr>
        <w:tc>
          <w:tcPr>
            <w:tcW w:w="3515" w:type="dxa"/>
          </w:tcPr>
          <w:p w14:paraId="2D28573B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«admin» и пароль «1111» другого пользователя (petrova)</w:t>
            </w:r>
          </w:p>
        </w:tc>
        <w:tc>
          <w:tcPr>
            <w:tcW w:w="3572" w:type="dxa"/>
          </w:tcPr>
          <w:p w14:paraId="7FA74035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Данные введены</w:t>
            </w:r>
          </w:p>
        </w:tc>
        <w:tc>
          <w:tcPr>
            <w:tcW w:w="2551" w:type="dxa"/>
          </w:tcPr>
          <w:p w14:paraId="4E571FE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18145996" w14:textId="77777777">
        <w:trPr>
          <w:cantSplit/>
          <w:jc w:val="center"/>
        </w:trPr>
        <w:tc>
          <w:tcPr>
            <w:tcW w:w="3515" w:type="dxa"/>
          </w:tcPr>
          <w:p w14:paraId="1ABED832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«Войти»</w:t>
            </w:r>
          </w:p>
        </w:tc>
        <w:tc>
          <w:tcPr>
            <w:tcW w:w="3572" w:type="dxa"/>
          </w:tcPr>
          <w:p w14:paraId="2678B555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7FD13612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FBD8B82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15B4A122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059DE70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по клавише Enter</w:t>
            </w:r>
          </w:p>
        </w:tc>
      </w:tr>
      <w:tr w:rsidR="006C2A47" w14:paraId="79D3E412" w14:textId="77777777">
        <w:trPr>
          <w:cantSplit/>
          <w:jc w:val="center"/>
        </w:trPr>
        <w:tc>
          <w:tcPr>
            <w:tcW w:w="3515" w:type="dxa"/>
          </w:tcPr>
          <w:p w14:paraId="4D96418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85DEB3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66161FE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159E12F" w14:textId="77777777">
        <w:trPr>
          <w:cantSplit/>
          <w:jc w:val="center"/>
        </w:trPr>
        <w:tc>
          <w:tcPr>
            <w:tcW w:w="3515" w:type="dxa"/>
          </w:tcPr>
          <w:p w14:paraId="50E174FC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логин «admin», пароль «Admin2027» и нажать Enter</w:t>
            </w:r>
          </w:p>
        </w:tc>
        <w:tc>
          <w:tcPr>
            <w:tcW w:w="3572" w:type="dxa"/>
          </w:tcPr>
          <w:p w14:paraId="7451B77E" w14:textId="77777777" w:rsidR="006C2A47" w:rsidRDefault="002C282D">
            <w:pPr>
              <w:spacing w:after="0"/>
            </w:pPr>
            <w:r>
              <w:rPr>
                <w:sz w:val="22"/>
              </w:rPr>
              <w:t>Выполняется вход, как по кнопке «Войти»</w:t>
            </w:r>
          </w:p>
        </w:tc>
        <w:tc>
          <w:tcPr>
            <w:tcW w:w="2551" w:type="dxa"/>
          </w:tcPr>
          <w:p w14:paraId="7DF955B4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020BF96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4B7F3C4D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1362AC7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Сообщение об успешной авторизации</w:t>
            </w:r>
          </w:p>
        </w:tc>
      </w:tr>
      <w:tr w:rsidR="006C2A47" w14:paraId="7D3F1521" w14:textId="77777777">
        <w:trPr>
          <w:cantSplit/>
          <w:jc w:val="center"/>
        </w:trPr>
        <w:tc>
          <w:tcPr>
            <w:tcW w:w="3515" w:type="dxa"/>
          </w:tcPr>
          <w:p w14:paraId="6B39457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0F2ACADD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7B531A9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7D5CAD51" w14:textId="77777777">
        <w:trPr>
          <w:cantSplit/>
          <w:jc w:val="center"/>
        </w:trPr>
        <w:tc>
          <w:tcPr>
            <w:tcW w:w="3515" w:type="dxa"/>
          </w:tcPr>
          <w:p w14:paraId="781A9330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верные логин и пароль, нажать «Войти»</w:t>
            </w:r>
          </w:p>
        </w:tc>
        <w:tc>
          <w:tcPr>
            <w:tcW w:w="3572" w:type="dxa"/>
          </w:tcPr>
          <w:p w14:paraId="2E8D908D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«Вы успешно авторизовались»</w:t>
            </w:r>
          </w:p>
        </w:tc>
        <w:tc>
          <w:tcPr>
            <w:tcW w:w="2551" w:type="dxa"/>
          </w:tcPr>
          <w:p w14:paraId="07EF2B4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Не успешно: сообщение не выводится, сразу открывается главное окно</w:t>
            </w:r>
          </w:p>
        </w:tc>
      </w:tr>
      <w:tr w:rsidR="006C2A47" w14:paraId="0ACBCC61" w14:textId="77777777">
        <w:trPr>
          <w:cantSplit/>
          <w:jc w:val="center"/>
        </w:trPr>
        <w:tc>
          <w:tcPr>
            <w:tcW w:w="3515" w:type="dxa"/>
          </w:tcPr>
          <w:p w14:paraId="6771EACB" w14:textId="77777777" w:rsidR="006C2A47" w:rsidRDefault="002C282D">
            <w:pPr>
              <w:spacing w:after="0"/>
            </w:pPr>
            <w:r>
              <w:rPr>
                <w:sz w:val="22"/>
              </w:rPr>
              <w:t>Закрыть сообщение</w:t>
            </w:r>
          </w:p>
        </w:tc>
        <w:tc>
          <w:tcPr>
            <w:tcW w:w="3572" w:type="dxa"/>
          </w:tcPr>
          <w:p w14:paraId="18495D04" w14:textId="77777777" w:rsidR="006C2A47" w:rsidRDefault="002C282D">
            <w:pPr>
              <w:spacing w:after="0"/>
            </w:pPr>
            <w:r>
              <w:rPr>
                <w:sz w:val="22"/>
              </w:rPr>
              <w:t>Открывается главное окно</w:t>
            </w:r>
          </w:p>
        </w:tc>
        <w:tc>
          <w:tcPr>
            <w:tcW w:w="2551" w:type="dxa"/>
          </w:tcPr>
          <w:p w14:paraId="5182322D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476C6B85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49F8221D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565B5B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Пробелы вокруг логина</w:t>
            </w:r>
          </w:p>
        </w:tc>
      </w:tr>
      <w:tr w:rsidR="006C2A47" w14:paraId="45E7C8E3" w14:textId="77777777">
        <w:trPr>
          <w:cantSplit/>
          <w:jc w:val="center"/>
        </w:trPr>
        <w:tc>
          <w:tcPr>
            <w:tcW w:w="3515" w:type="dxa"/>
          </w:tcPr>
          <w:p w14:paraId="4F41921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218D86B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D7613F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D49A76F" w14:textId="77777777">
        <w:trPr>
          <w:cantSplit/>
          <w:jc w:val="center"/>
        </w:trPr>
        <w:tc>
          <w:tcPr>
            <w:tcW w:w="3515" w:type="dxa"/>
          </w:tcPr>
          <w:p w14:paraId="6812791D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логин « admin » с пробелами по краям и верный пароль, нажать «Войти»</w:t>
            </w:r>
          </w:p>
        </w:tc>
        <w:tc>
          <w:tcPr>
            <w:tcW w:w="3572" w:type="dxa"/>
          </w:tcPr>
          <w:p w14:paraId="27BD46C5" w14:textId="77777777" w:rsidR="006C2A47" w:rsidRDefault="002C282D">
            <w:pPr>
              <w:spacing w:after="0"/>
            </w:pPr>
            <w:r>
              <w:rPr>
                <w:sz w:val="22"/>
              </w:rPr>
              <w:t>Вход выполнен</w:t>
            </w:r>
          </w:p>
        </w:tc>
        <w:tc>
          <w:tcPr>
            <w:tcW w:w="2551" w:type="dxa"/>
          </w:tcPr>
          <w:p w14:paraId="2350C95D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DA9456F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33064A8D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1D993C2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Отмена смены пароля при первом входе</w:t>
            </w:r>
          </w:p>
        </w:tc>
      </w:tr>
      <w:tr w:rsidR="006C2A47" w14:paraId="77217CA7" w14:textId="77777777">
        <w:trPr>
          <w:cantSplit/>
          <w:jc w:val="center"/>
        </w:trPr>
        <w:tc>
          <w:tcPr>
            <w:tcW w:w="3515" w:type="dxa"/>
          </w:tcPr>
          <w:p w14:paraId="1366CB3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98F5F4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C467C7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D4BE5E8" w14:textId="77777777">
        <w:trPr>
          <w:cantSplit/>
          <w:jc w:val="center"/>
        </w:trPr>
        <w:tc>
          <w:tcPr>
            <w:tcW w:w="3515" w:type="dxa"/>
          </w:tcPr>
          <w:p w14:paraId="5AB7FEF0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«petrova» и выданный пароль «1111», нажать «Войти»</w:t>
            </w:r>
          </w:p>
        </w:tc>
        <w:tc>
          <w:tcPr>
            <w:tcW w:w="3572" w:type="dxa"/>
          </w:tcPr>
          <w:p w14:paraId="5FBC2928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Открывается форма смены пароля</w:t>
            </w:r>
          </w:p>
        </w:tc>
        <w:tc>
          <w:tcPr>
            <w:tcW w:w="2551" w:type="dxa"/>
          </w:tcPr>
          <w:p w14:paraId="5083D9EB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18B47118" w14:textId="77777777">
        <w:trPr>
          <w:cantSplit/>
          <w:jc w:val="center"/>
        </w:trPr>
        <w:tc>
          <w:tcPr>
            <w:tcW w:w="3515" w:type="dxa"/>
          </w:tcPr>
          <w:p w14:paraId="13BFF7CF" w14:textId="77777777" w:rsidR="006C2A47" w:rsidRDefault="002C282D">
            <w:pPr>
              <w:spacing w:after="0"/>
            </w:pPr>
            <w:r>
              <w:rPr>
                <w:sz w:val="22"/>
              </w:rPr>
              <w:t>Нажать «Отмена»</w:t>
            </w:r>
          </w:p>
        </w:tc>
        <w:tc>
          <w:tcPr>
            <w:tcW w:w="3572" w:type="dxa"/>
          </w:tcPr>
          <w:p w14:paraId="469283DC" w14:textId="77777777" w:rsidR="006C2A47" w:rsidRDefault="002C282D">
            <w:pPr>
              <w:spacing w:after="0"/>
            </w:pPr>
            <w:r>
              <w:rPr>
                <w:sz w:val="22"/>
              </w:rPr>
              <w:t>Открывается форма входа, вход не выполнен</w:t>
            </w:r>
          </w:p>
        </w:tc>
        <w:tc>
          <w:tcPr>
            <w:tcW w:w="2551" w:type="dxa"/>
          </w:tcPr>
          <w:p w14:paraId="7DD96995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D6351DA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5108F5D9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4647F18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Рабочий стол пользователя с ролью «Пользователь»</w:t>
            </w:r>
          </w:p>
        </w:tc>
      </w:tr>
      <w:tr w:rsidR="006C2A47" w14:paraId="1407CEFF" w14:textId="77777777">
        <w:trPr>
          <w:cantSplit/>
          <w:jc w:val="center"/>
        </w:trPr>
        <w:tc>
          <w:tcPr>
            <w:tcW w:w="3515" w:type="dxa"/>
          </w:tcPr>
          <w:p w14:paraId="5FCC55B4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3D00CC5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62ACA37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2A1543BE" w14:textId="77777777">
        <w:trPr>
          <w:cantSplit/>
          <w:jc w:val="center"/>
        </w:trPr>
        <w:tc>
          <w:tcPr>
            <w:tcW w:w="3515" w:type="dxa"/>
          </w:tcPr>
          <w:p w14:paraId="0A9CBA0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Войти «petrova» / «1111», сменить пароль на «Petrova1»</w:t>
            </w:r>
          </w:p>
        </w:tc>
        <w:tc>
          <w:tcPr>
            <w:tcW w:w="3572" w:type="dxa"/>
          </w:tcPr>
          <w:p w14:paraId="399A14A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Открывается главное окно</w:t>
            </w:r>
          </w:p>
        </w:tc>
        <w:tc>
          <w:tcPr>
            <w:tcW w:w="2551" w:type="dxa"/>
          </w:tcPr>
          <w:p w14:paraId="67184B7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0B9F2C04" w14:textId="77777777">
        <w:trPr>
          <w:cantSplit/>
          <w:jc w:val="center"/>
        </w:trPr>
        <w:tc>
          <w:tcPr>
            <w:tcW w:w="3515" w:type="dxa"/>
          </w:tcPr>
          <w:p w14:paraId="0CD4AC7D" w14:textId="77777777" w:rsidR="006C2A47" w:rsidRDefault="002C282D">
            <w:pPr>
              <w:spacing w:after="0"/>
            </w:pPr>
            <w:r>
              <w:rPr>
                <w:sz w:val="22"/>
              </w:rPr>
              <w:t>Осмотреть вкладки</w:t>
            </w:r>
          </w:p>
        </w:tc>
        <w:tc>
          <w:tcPr>
            <w:tcW w:w="3572" w:type="dxa"/>
          </w:tcPr>
          <w:p w14:paraId="55E9F06E" w14:textId="77777777" w:rsidR="006C2A47" w:rsidRDefault="002C282D">
            <w:pPr>
              <w:spacing w:after="0"/>
            </w:pPr>
            <w:r>
              <w:rPr>
                <w:sz w:val="22"/>
              </w:rPr>
              <w:t>Вкладки «Пользователи» нет, доступны «Номерной фонд» и «Бронирования»</w:t>
            </w:r>
          </w:p>
        </w:tc>
        <w:tc>
          <w:tcPr>
            <w:tcW w:w="2551" w:type="dxa"/>
          </w:tcPr>
          <w:p w14:paraId="0AB98E92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74685909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6642744E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22CA85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Вход с новым паролем после смены</w:t>
            </w:r>
          </w:p>
        </w:tc>
      </w:tr>
      <w:tr w:rsidR="006C2A47" w14:paraId="35F7C011" w14:textId="77777777">
        <w:trPr>
          <w:cantSplit/>
          <w:jc w:val="center"/>
        </w:trPr>
        <w:tc>
          <w:tcPr>
            <w:tcW w:w="3515" w:type="dxa"/>
          </w:tcPr>
          <w:p w14:paraId="1E74D3B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02EAE53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0868C26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0735C0D5" w14:textId="77777777">
        <w:trPr>
          <w:cantSplit/>
          <w:jc w:val="center"/>
        </w:trPr>
        <w:tc>
          <w:tcPr>
            <w:tcW w:w="3515" w:type="dxa"/>
          </w:tcPr>
          <w:p w14:paraId="7C902F4B" w14:textId="77777777" w:rsidR="006C2A47" w:rsidRDefault="002C282D">
            <w:pPr>
              <w:spacing w:after="0"/>
            </w:pPr>
            <w:r>
              <w:rPr>
                <w:sz w:val="22"/>
              </w:rPr>
              <w:t>Выйти и войти «petrova» / «Petrova1»</w:t>
            </w:r>
          </w:p>
        </w:tc>
        <w:tc>
          <w:tcPr>
            <w:tcW w:w="3572" w:type="dxa"/>
          </w:tcPr>
          <w:p w14:paraId="42734D14" w14:textId="77777777" w:rsidR="006C2A47" w:rsidRDefault="002C282D">
            <w:pPr>
              <w:spacing w:after="0"/>
            </w:pPr>
            <w:r>
              <w:rPr>
                <w:sz w:val="22"/>
              </w:rPr>
              <w:t>Вход выполнен без формы смены пароля</w:t>
            </w:r>
          </w:p>
        </w:tc>
        <w:tc>
          <w:tcPr>
            <w:tcW w:w="2551" w:type="dxa"/>
          </w:tcPr>
          <w:p w14:paraId="5C60C36B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4336081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45A3CF6B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320A066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со старым паролем после смены</w:t>
            </w:r>
          </w:p>
        </w:tc>
      </w:tr>
      <w:tr w:rsidR="006C2A47" w14:paraId="6178BF07" w14:textId="77777777">
        <w:trPr>
          <w:cantSplit/>
          <w:jc w:val="center"/>
        </w:trPr>
        <w:tc>
          <w:tcPr>
            <w:tcW w:w="3515" w:type="dxa"/>
          </w:tcPr>
          <w:p w14:paraId="3859125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4C215E9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73759B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463399AB" w14:textId="77777777">
        <w:trPr>
          <w:cantSplit/>
          <w:jc w:val="center"/>
        </w:trPr>
        <w:tc>
          <w:tcPr>
            <w:tcW w:w="3515" w:type="dxa"/>
          </w:tcPr>
          <w:p w14:paraId="704566AD" w14:textId="77777777" w:rsidR="006C2A47" w:rsidRDefault="002C282D">
            <w:pPr>
              <w:spacing w:after="0"/>
            </w:pPr>
            <w:r>
              <w:rPr>
                <w:sz w:val="22"/>
              </w:rPr>
              <w:t>Выйти и ввести «petrova» / «1111», нажать «Войти»</w:t>
            </w:r>
          </w:p>
        </w:tc>
        <w:tc>
          <w:tcPr>
            <w:tcW w:w="3572" w:type="dxa"/>
          </w:tcPr>
          <w:p w14:paraId="3180F3B5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3B124025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449B00E0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29732694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097D5D5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Блокировка после трёх неверных паролей подряд</w:t>
            </w:r>
          </w:p>
        </w:tc>
      </w:tr>
      <w:tr w:rsidR="006C2A47" w14:paraId="45B0413B" w14:textId="77777777">
        <w:trPr>
          <w:cantSplit/>
          <w:jc w:val="center"/>
        </w:trPr>
        <w:tc>
          <w:tcPr>
            <w:tcW w:w="3515" w:type="dxa"/>
          </w:tcPr>
          <w:p w14:paraId="419BD049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1192562A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600545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21CA9295" w14:textId="77777777">
        <w:trPr>
          <w:cantSplit/>
          <w:jc w:val="center"/>
        </w:trPr>
        <w:tc>
          <w:tcPr>
            <w:tcW w:w="3515" w:type="dxa"/>
          </w:tcPr>
          <w:p w14:paraId="15C3540C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логин «sidorov» и неверный пароль, нажать «Войти»</w:t>
            </w:r>
          </w:p>
        </w:tc>
        <w:tc>
          <w:tcPr>
            <w:tcW w:w="3572" w:type="dxa"/>
          </w:tcPr>
          <w:p w14:paraId="017BFB26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0C5E896B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0F1A9D29" w14:textId="77777777">
        <w:trPr>
          <w:cantSplit/>
          <w:jc w:val="center"/>
        </w:trPr>
        <w:tc>
          <w:tcPr>
            <w:tcW w:w="3515" w:type="dxa"/>
          </w:tcPr>
          <w:p w14:paraId="736632C2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Повторить неверный ввод второй раз</w:t>
            </w:r>
          </w:p>
        </w:tc>
        <w:tc>
          <w:tcPr>
            <w:tcW w:w="3572" w:type="dxa"/>
          </w:tcPr>
          <w:p w14:paraId="32B62FC1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1252D74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5C703EF4" w14:textId="77777777">
        <w:trPr>
          <w:cantSplit/>
          <w:jc w:val="center"/>
        </w:trPr>
        <w:tc>
          <w:tcPr>
            <w:tcW w:w="3515" w:type="dxa"/>
          </w:tcPr>
          <w:p w14:paraId="0B0BEEDC" w14:textId="77777777" w:rsidR="006C2A47" w:rsidRDefault="002C282D">
            <w:pPr>
              <w:spacing w:after="0"/>
            </w:pPr>
            <w:r>
              <w:rPr>
                <w:sz w:val="22"/>
              </w:rPr>
              <w:t>Повторить неверный ввод третий раз</w:t>
            </w:r>
          </w:p>
        </w:tc>
        <w:tc>
          <w:tcPr>
            <w:tcW w:w="3572" w:type="dxa"/>
          </w:tcPr>
          <w:p w14:paraId="63D733E7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14:paraId="51EF17C8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92BF4AD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3C0B5653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0656691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заблокированного пользователя с верным паролем</w:t>
            </w:r>
          </w:p>
        </w:tc>
      </w:tr>
      <w:tr w:rsidR="006C2A47" w14:paraId="74F27CE7" w14:textId="77777777">
        <w:trPr>
          <w:cantSplit/>
          <w:jc w:val="center"/>
        </w:trPr>
        <w:tc>
          <w:tcPr>
            <w:tcW w:w="3515" w:type="dxa"/>
          </w:tcPr>
          <w:p w14:paraId="19FB915C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3043CC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349C8DA3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6E3126A1" w14:textId="77777777">
        <w:trPr>
          <w:cantSplit/>
          <w:jc w:val="center"/>
        </w:trPr>
        <w:tc>
          <w:tcPr>
            <w:tcW w:w="3515" w:type="dxa"/>
          </w:tcPr>
          <w:p w14:paraId="15AEB031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логин «sidorov» и верный пароль, нажать «Войти»</w:t>
            </w:r>
          </w:p>
        </w:tc>
        <w:tc>
          <w:tcPr>
            <w:tcW w:w="3572" w:type="dxa"/>
          </w:tcPr>
          <w:p w14:paraId="69AA0E75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14:paraId="3BF9835C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6EA3CFE4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3BC6A1DC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1D6B632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Сброс счётчика неверных попыток после успешного входа</w:t>
            </w:r>
          </w:p>
        </w:tc>
      </w:tr>
      <w:tr w:rsidR="006C2A47" w14:paraId="260A7F6B" w14:textId="77777777">
        <w:trPr>
          <w:cantSplit/>
          <w:jc w:val="center"/>
        </w:trPr>
        <w:tc>
          <w:tcPr>
            <w:tcW w:w="3515" w:type="dxa"/>
          </w:tcPr>
          <w:p w14:paraId="4E3C499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9E0096F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22D6D087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427A1494" w14:textId="77777777">
        <w:trPr>
          <w:cantSplit/>
          <w:jc w:val="center"/>
        </w:trPr>
        <w:tc>
          <w:tcPr>
            <w:tcW w:w="3515" w:type="dxa"/>
          </w:tcPr>
          <w:p w14:paraId="7BC7046F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Дважды ввести для «petrova» неверный пароль</w:t>
            </w:r>
          </w:p>
        </w:tc>
        <w:tc>
          <w:tcPr>
            <w:tcW w:w="3572" w:type="dxa"/>
          </w:tcPr>
          <w:p w14:paraId="1D020AFD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14:paraId="726C5EB4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3962968D" w14:textId="77777777">
        <w:trPr>
          <w:cantSplit/>
          <w:jc w:val="center"/>
        </w:trPr>
        <w:tc>
          <w:tcPr>
            <w:tcW w:w="3515" w:type="dxa"/>
          </w:tcPr>
          <w:p w14:paraId="60744EE6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Ввести верный пароль «Petrova1»</w:t>
            </w:r>
          </w:p>
        </w:tc>
        <w:tc>
          <w:tcPr>
            <w:tcW w:w="3572" w:type="dxa"/>
          </w:tcPr>
          <w:p w14:paraId="6903C54A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Вход выполнен</w:t>
            </w:r>
          </w:p>
        </w:tc>
        <w:tc>
          <w:tcPr>
            <w:tcW w:w="2551" w:type="dxa"/>
          </w:tcPr>
          <w:p w14:paraId="50B48BC3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2E00EEBD" w14:textId="77777777">
        <w:trPr>
          <w:cantSplit/>
          <w:jc w:val="center"/>
        </w:trPr>
        <w:tc>
          <w:tcPr>
            <w:tcW w:w="3515" w:type="dxa"/>
          </w:tcPr>
          <w:p w14:paraId="1636697B" w14:textId="77777777" w:rsidR="006C2A47" w:rsidRDefault="002C282D">
            <w:pPr>
              <w:spacing w:after="0"/>
            </w:pPr>
            <w:r>
              <w:rPr>
                <w:sz w:val="22"/>
              </w:rPr>
              <w:t>Выйти и ещё дважды ввести неверный пароль</w:t>
            </w:r>
          </w:p>
        </w:tc>
        <w:tc>
          <w:tcPr>
            <w:tcW w:w="3572" w:type="dxa"/>
          </w:tcPr>
          <w:p w14:paraId="40794762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«Вы ввели неверный логин или пароль. Пожалуйста проверьте ещё раз введенные данные», учётная запись не заблокирована</w:t>
            </w:r>
          </w:p>
        </w:tc>
        <w:tc>
          <w:tcPr>
            <w:tcW w:w="2551" w:type="dxa"/>
          </w:tcPr>
          <w:p w14:paraId="07B4612F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74D39802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3DF5BAD5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747B6C4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Блокировка, если пользователь не входил 1 месяц</w:t>
            </w:r>
          </w:p>
        </w:tc>
      </w:tr>
      <w:tr w:rsidR="006C2A47" w14:paraId="363AD023" w14:textId="77777777">
        <w:trPr>
          <w:cantSplit/>
          <w:jc w:val="center"/>
        </w:trPr>
        <w:tc>
          <w:tcPr>
            <w:tcW w:w="3515" w:type="dxa"/>
          </w:tcPr>
          <w:p w14:paraId="170D4B88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417653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4091D8E6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3906145D" w14:textId="77777777">
        <w:trPr>
          <w:cantSplit/>
          <w:jc w:val="center"/>
        </w:trPr>
        <w:tc>
          <w:tcPr>
            <w:tcW w:w="3515" w:type="dxa"/>
          </w:tcPr>
          <w:p w14:paraId="094FADBA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 пользователя «kozlov» последний вход был больше месяца назад</w:t>
            </w:r>
          </w:p>
        </w:tc>
        <w:tc>
          <w:tcPr>
            <w:tcW w:w="3572" w:type="dxa"/>
          </w:tcPr>
          <w:p w14:paraId="50C87855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Дата последнего входа — 40 дней назад</w:t>
            </w:r>
          </w:p>
        </w:tc>
        <w:tc>
          <w:tcPr>
            <w:tcW w:w="2551" w:type="dxa"/>
          </w:tcPr>
          <w:p w14:paraId="35BD44D3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72B66EBF" w14:textId="77777777">
        <w:trPr>
          <w:cantSplit/>
          <w:jc w:val="center"/>
        </w:trPr>
        <w:tc>
          <w:tcPr>
            <w:tcW w:w="3515" w:type="dxa"/>
          </w:tcPr>
          <w:p w14:paraId="39481917" w14:textId="77777777" w:rsidR="006C2A47" w:rsidRDefault="002C282D">
            <w:pPr>
              <w:spacing w:after="0"/>
            </w:pPr>
            <w:r>
              <w:rPr>
                <w:sz w:val="22"/>
              </w:rPr>
              <w:t>Ввести логин «kozlov» и верный пароль, нажать «Войти»</w:t>
            </w:r>
          </w:p>
        </w:tc>
        <w:tc>
          <w:tcPr>
            <w:tcW w:w="3572" w:type="dxa"/>
          </w:tcPr>
          <w:p w14:paraId="1DF75103" w14:textId="77777777" w:rsidR="006C2A47" w:rsidRDefault="002C282D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14:paraId="33EBA8C5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5BC385C7" w14:textId="77777777" w:rsidR="006C2A47" w:rsidRDefault="006C2A4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6C2A47" w14:paraId="72753480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76F00ED0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Снятие блокировки администратором</w:t>
            </w:r>
          </w:p>
        </w:tc>
      </w:tr>
      <w:tr w:rsidR="006C2A47" w14:paraId="19AEFDDA" w14:textId="77777777">
        <w:trPr>
          <w:cantSplit/>
          <w:jc w:val="center"/>
        </w:trPr>
        <w:tc>
          <w:tcPr>
            <w:tcW w:w="3515" w:type="dxa"/>
          </w:tcPr>
          <w:p w14:paraId="156C04EB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C056CEE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2730E431" w14:textId="77777777" w:rsidR="006C2A47" w:rsidRDefault="002C282D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6C2A47" w14:paraId="38A56737" w14:textId="77777777">
        <w:trPr>
          <w:cantSplit/>
          <w:jc w:val="center"/>
        </w:trPr>
        <w:tc>
          <w:tcPr>
            <w:tcW w:w="3515" w:type="dxa"/>
          </w:tcPr>
          <w:p w14:paraId="694D43B3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Войти администратором, на вкладке «Пользователи» выделить «sidorov», нажать «Разблокировать»</w:t>
            </w:r>
          </w:p>
        </w:tc>
        <w:tc>
          <w:tcPr>
            <w:tcW w:w="3572" w:type="dxa"/>
          </w:tcPr>
          <w:p w14:paraId="542B0A02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Выводится сообщение о разблокировке, состояние «Активен»</w:t>
            </w:r>
          </w:p>
        </w:tc>
        <w:tc>
          <w:tcPr>
            <w:tcW w:w="2551" w:type="dxa"/>
          </w:tcPr>
          <w:p w14:paraId="122BE2B8" w14:textId="77777777" w:rsidR="006C2A47" w:rsidRDefault="002C282D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6C2A47" w14:paraId="2E265598" w14:textId="77777777">
        <w:trPr>
          <w:cantSplit/>
          <w:jc w:val="center"/>
        </w:trPr>
        <w:tc>
          <w:tcPr>
            <w:tcW w:w="3515" w:type="dxa"/>
          </w:tcPr>
          <w:p w14:paraId="3C756F90" w14:textId="77777777" w:rsidR="006C2A47" w:rsidRDefault="002C282D">
            <w:pPr>
              <w:spacing w:after="0"/>
            </w:pPr>
            <w:r>
              <w:rPr>
                <w:sz w:val="22"/>
              </w:rPr>
              <w:t>Выйти и войти «sidorov» с верным паролем</w:t>
            </w:r>
          </w:p>
        </w:tc>
        <w:tc>
          <w:tcPr>
            <w:tcW w:w="3572" w:type="dxa"/>
          </w:tcPr>
          <w:p w14:paraId="0045C534" w14:textId="77777777" w:rsidR="006C2A47" w:rsidRDefault="002C282D">
            <w:pPr>
              <w:spacing w:after="0"/>
            </w:pPr>
            <w:r>
              <w:rPr>
                <w:sz w:val="22"/>
              </w:rPr>
              <w:t>Вход выполнен</w:t>
            </w:r>
          </w:p>
        </w:tc>
        <w:tc>
          <w:tcPr>
            <w:tcW w:w="2551" w:type="dxa"/>
          </w:tcPr>
          <w:p w14:paraId="0FAAFFDC" w14:textId="77777777" w:rsidR="006C2A47" w:rsidRDefault="002C282D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FAE72AF" w14:textId="77777777" w:rsidR="006C2A47" w:rsidRDefault="006C2A47"/>
    <w:p w14:paraId="32724DAF" w14:textId="77777777" w:rsidR="006C2A47" w:rsidRDefault="002C282D">
      <w:r>
        <w:t>Итог: успешно пройдено 31 из 36 тест-кейсов, не пройдено 5.</w:t>
      </w:r>
    </w:p>
    <w:sectPr w:rsidR="006C2A47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742533">
    <w:abstractNumId w:val="8"/>
  </w:num>
  <w:num w:numId="2" w16cid:durableId="808866610">
    <w:abstractNumId w:val="6"/>
  </w:num>
  <w:num w:numId="3" w16cid:durableId="1440029336">
    <w:abstractNumId w:val="5"/>
  </w:num>
  <w:num w:numId="4" w16cid:durableId="171535098">
    <w:abstractNumId w:val="4"/>
  </w:num>
  <w:num w:numId="5" w16cid:durableId="1636373334">
    <w:abstractNumId w:val="7"/>
  </w:num>
  <w:num w:numId="6" w16cid:durableId="1206721339">
    <w:abstractNumId w:val="3"/>
  </w:num>
  <w:num w:numId="7" w16cid:durableId="1362516663">
    <w:abstractNumId w:val="2"/>
  </w:num>
  <w:num w:numId="8" w16cid:durableId="1382172160">
    <w:abstractNumId w:val="1"/>
  </w:num>
  <w:num w:numId="9" w16cid:durableId="61009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4CA"/>
    <w:rsid w:val="0015074B"/>
    <w:rsid w:val="0029639D"/>
    <w:rsid w:val="002C282D"/>
    <w:rsid w:val="00326F90"/>
    <w:rsid w:val="006C2A47"/>
    <w:rsid w:val="00AA1D8D"/>
    <w:rsid w:val="00B47730"/>
    <w:rsid w:val="00CB0664"/>
    <w:rsid w:val="00E61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74534"/>
  <w14:defaultImageDpi w14:val="300"/>
  <w15:docId w15:val="{48B44029-06CE-4751-BC15-63781A45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1258</Words>
  <Characters>8774</Characters>
  <Application>Microsoft Office Word</Application>
  <DocSecurity>0</DocSecurity>
  <Lines>537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Регистрация и авторизация</dc:title>
  <dc:subject/>
  <dc:creator>Варнаков Степан Максимович</dc:creator>
  <cp:keywords/>
  <dc:description/>
  <cp:lastModifiedBy>Степан Варнаков</cp:lastModifiedBy>
  <cp:revision>3</cp:revision>
  <dcterms:created xsi:type="dcterms:W3CDTF">2026-10-31T04:10:00Z</dcterms:created>
  <dcterms:modified xsi:type="dcterms:W3CDTF">2026-10-30T23:54:00Z</dcterms:modified>
  <cp:category/>
</cp:coreProperties>
</file>