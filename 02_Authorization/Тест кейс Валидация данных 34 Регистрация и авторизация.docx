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7FEE" w:rsidRDefault="002F7D87">
      <w:pPr>
        <w:jc w:val="center"/>
      </w:pPr>
      <w:r>
        <w:rPr>
          <w:b/>
          <w:sz w:val="28"/>
        </w:rPr>
        <w:t>Регистрация и авторизация</w:t>
      </w:r>
    </w:p>
    <w:p w:rsidR="00A97FEE" w:rsidRDefault="002F7D87">
      <w:r>
        <w:t>Приложение: «Валидация данных». Количество тест-кейсов: 34. Дата тестирования: 31.10.2026.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Состав формы авторизации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Запустить приложение «Валидация данных»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Открыто окно «Авторизация»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Осмотреть форму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Есть поле «Логин», поле «Пароль», капча-пазл и кнопка «Войти»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Пароль скрывается при вводе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в поле «Пароль» текст «admin»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Вместо символов пароля отображаются точки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Капча при открытии формы не собрана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Открыть форму авторизации и посмотреть на пазл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Фрагменты изображения перемешаны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Сборка пазла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Щёлкнуть по одному фрагменту пазла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Фрагмент выделяется (становится полупрозрачным)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Щёлкнуть по другому фрагменту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Фрагменты меняются местами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с пустыми полями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Оставить поля «Логин» и «Пароль» пустыми,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о том, что поля обязательны для заполнения; вход не выполнен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с пустым паролем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логин «admin», пароль не вводить,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об обязательном поле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с пустым логином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Логин не вводить, ввести пароль «admin»,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об обязательном поле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Вход с несуществующим логином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логин «nouser», пароль «admin», собрать пазл,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с неверным паролем при собранном пазле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логин «user6», пароль «wrong», собрать пазл,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Пароль чувствителен к регистру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логин «user6», пароль «USER6» (верный — «user6»), собрать пазл,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Связка логин/пароль должна совпадать с одной записью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логин «admin» и пароль пользователя «user1», собрать пазл,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Верные логин и пароль, пазл не собран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логин «admin», пароль «admin», пазл не собирать,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Вход не выполнен, выводится сообщение о неверно собранном пазле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Пазл перемешивается после неудачной попытки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После неудачной попытки входа посмотреть на пазл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Фрагменты снова перемешаны, форма очищена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Успешная авторизация администратора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Ввести «admin» / «admin», собрать пазл,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Выводится сообщение «Вы успешно авторизовались»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Закрыть сообщение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Открывается рабочий стол администратора («Администратор»)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Рабочий стол администратора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Осмотреть окно «Администратор»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Есть список пользователей и кнопки «Добавить» и «Снять блокировку»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Добавление пользователя администратором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Нажать «Добавить», ввести логин «user2», пароль и повтор «2222», нажать OK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«Пользователь добавлен», пользователь появился в списке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Добавление пользователя с существующим логином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Нажать «Добавить», ввести логин «admin», пароль и повтор «1111», нажать OK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«Пользователь с таким логином уже существует»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Добавление пользователя без обязательных полей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Нажать «Добавить», оставить поля пустыми, нажать OK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об ошибке, пользователь не добавлен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Добавление: пароль и повтор не совпадают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Нажать «Добавить», ввести логин «user3», пароль «1111», повтор «2222», нажать OK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«Пароли не совпадают»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Роли «Администратор» и «Пользователь» при добавлении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Нажать «Добавить» и открыть список ролей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 списке роли «Администратор» и «Пользователь»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Не успешно: в списке роли: [user, admin]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Изменение данных текущих пользователей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Выделить пользователя в списке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Пользователь выделен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Изменить его логин, пароль или роль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Есть возможность изменить данные, изменения сохраняются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Не успешно: функции изменения данных нет, на рабочем столе только кнопки: [«Добавить», «Снять блокировку», «Проверка API», «Выйти»]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Снятие блокировки без выбора пользователя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Не выделяя пользователя, нажать «Снять блокировку»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«Выберите пользователя в списке»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Выход из системы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Нажать «Выйти»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Открывается форма авторизации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Блокировка после трёх неверных паролей подряд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Ввести «user1» и неверный пароль, собрать пазл,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Повторить второй раз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Повторить третий раз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«Вы заблокированы. Обратитесь к администратору»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Вход заблокированного пользователя с верными данными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«user1» и верный пароль, собрать пазл,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«Вы заблокированы. Обратитесь к администратору»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Блокировка после трёх неверно собранных пазлов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«user2» / «2222», пазл не собирать, нажать «Войти» три раза подряд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После третьей попытки выводится сообщение «Вы заблокированы. Обратитесь к администратору»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Блокировка при смешанных ошибках (пароль и пазл)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Для «user4» дважды ввести неверный пароль с собранным пазлом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Ввести верный пароль, пазл не собирать, нажать «Войти»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«Вы заблокированы. Обратитесь к администратору»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Сброс счётчика ошибок после успешного входа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Для «user5» дважды ввести неверный пароль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Выводится сообщение «Вы ввели неверный логин или пароль. Пожалуйста проверьте ещё раз введенные данные»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Ввести верный пароль и собрать пазл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Вход выполнен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Выйти и ещё дважды ввести неверный пароль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«Вы ввели неверный логин или пароль. Пожалуйста проверьте ещё раз введенные данные», учётная запись не заблокирована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Снятие блокировки администратором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Войти администратором, выделить «user1», нажать «Снять блокировку»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 списке у «user1» состояние «активен»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Выйти и войти «user1» с верным паролем и собранным пазлом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Вход выполнен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Рабочий стол пользователя с ролью «Пользователь»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Посмотреть окно после входа «user1»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Открыто окно «Рабочий стол» без функций администратора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Регистрация нового пользователя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На форме авторизации нажать «Регистрация»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Открыто окно «Регистрация»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Ввести логин «newuser», пароль и повтор «3333», нажать OK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Выводится сообщение «Пользователь добавлен»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Войти «newuser» / «3333» с собранным пазлом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Вход выполнен, открыт рабочий стол пользователя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Регистрация с существующим логином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Нажать «Регистрация», ввести логин «admin», пароль и повтор «1111», нажать OK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«Пользователь с таким логином уже существует»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Регистрация: пароль и повтор не совпадают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Нажать «Регистрация», ввести логин «newuser2», пароль «1111», повтор «2222», нажать OK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Выводится сообщение «Пароли не совпадают»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A97FEE">
        <w:trPr>
          <w:cantSplit/>
          <w:jc w:val="center"/>
        </w:trPr>
        <w:tc>
          <w:tcPr>
            <w:tcW w:w="2551" w:type="dxa"/>
            <w:gridSpan w:val="3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Окна сообщений с заголовком и значком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:rsidR="00A97FEE" w:rsidRDefault="002F7D87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A97FEE">
        <w:trPr>
          <w:cantSplit/>
          <w:jc w:val="center"/>
        </w:trPr>
        <w:tc>
          <w:tcPr>
            <w:tcW w:w="3515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Вызвать ошибку входа (неверный пароль)</w:t>
            </w:r>
          </w:p>
        </w:tc>
        <w:tc>
          <w:tcPr>
            <w:tcW w:w="3572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Ошибка выводится в окне с заголовком «Ошибка» и значком ошибки</w:t>
            </w:r>
          </w:p>
        </w:tc>
        <w:tc>
          <w:tcPr>
            <w:tcW w:w="2551" w:type="dxa"/>
          </w:tcPr>
          <w:p w:rsidR="00A97FEE" w:rsidRDefault="002F7D87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:rsidR="00A97FEE" w:rsidRDefault="00A97FEE"/>
    <w:p w:rsidR="00A97FEE" w:rsidRDefault="002F7D87">
      <w:r>
        <w:t>Итог: успешно пройдено 32 из 34 тест-кейсов, не пройдено 2.</w:t>
      </w:r>
    </w:p>
    <w:sectPr w:rsidR="00A97FEE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676178">
    <w:abstractNumId w:val="8"/>
  </w:num>
  <w:num w:numId="2" w16cid:durableId="727921002">
    <w:abstractNumId w:val="6"/>
  </w:num>
  <w:num w:numId="3" w16cid:durableId="285963891">
    <w:abstractNumId w:val="5"/>
  </w:num>
  <w:num w:numId="4" w16cid:durableId="866286015">
    <w:abstractNumId w:val="4"/>
  </w:num>
  <w:num w:numId="5" w16cid:durableId="2115594763">
    <w:abstractNumId w:val="7"/>
  </w:num>
  <w:num w:numId="6" w16cid:durableId="392583279">
    <w:abstractNumId w:val="3"/>
  </w:num>
  <w:num w:numId="7" w16cid:durableId="689180201">
    <w:abstractNumId w:val="2"/>
  </w:num>
  <w:num w:numId="8" w16cid:durableId="2024547270">
    <w:abstractNumId w:val="1"/>
  </w:num>
  <w:num w:numId="9" w16cid:durableId="72287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2F4"/>
    <w:rsid w:val="0006063C"/>
    <w:rsid w:val="0015074B"/>
    <w:rsid w:val="0029639D"/>
    <w:rsid w:val="002F7D87"/>
    <w:rsid w:val="00326F90"/>
    <w:rsid w:val="00A13FC0"/>
    <w:rsid w:val="00A97F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936B7C1-133A-4586-A87D-11B1095E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1131</Words>
  <Characters>8012</Characters>
  <Application>Microsoft Office Word</Application>
  <DocSecurity>0</DocSecurity>
  <Lines>476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Регистрация и авторизация</dc:title>
  <dc:subject/>
  <dc:creator>Варнаков Степан Максимович</dc:creator>
  <cp:keywords/>
  <dc:description/>
  <cp:lastModifiedBy>Степан Варнаков</cp:lastModifiedBy>
  <cp:revision>3</cp:revision>
  <dcterms:created xsi:type="dcterms:W3CDTF">2026-10-31T03:10:00Z</dcterms:created>
  <dcterms:modified xsi:type="dcterms:W3CDTF">2026-10-30T23:54:00Z</dcterms:modified>
  <cp:category/>
</cp:coreProperties>
</file>