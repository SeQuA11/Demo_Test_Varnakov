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37C8" w14:textId="77777777" w:rsidR="00D02FC7" w:rsidRDefault="005C1D9A">
      <w:pPr>
        <w:jc w:val="center"/>
      </w:pPr>
      <w:r>
        <w:rPr>
          <w:b/>
          <w:sz w:val="28"/>
        </w:rPr>
        <w:t>Проверка ФИО на запрещенные символы</w:t>
      </w:r>
    </w:p>
    <w:p w14:paraId="198CC7CE" w14:textId="77777777" w:rsidR="00D02FC7" w:rsidRDefault="005C1D9A">
      <w:r>
        <w:t>Приложение: «Валидация данных». Количество тест-кейсов: 5. Дата тестирования: 31.10.2026.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D02FC7" w14:paraId="68F238E5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48D9DCA3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Проверка ФИО на запрещенные символы: только буквы и пробелы</w:t>
            </w:r>
          </w:p>
        </w:tc>
      </w:tr>
      <w:tr w:rsidR="00D02FC7" w14:paraId="7E5C3DE8" w14:textId="77777777">
        <w:trPr>
          <w:cantSplit/>
          <w:jc w:val="center"/>
        </w:trPr>
        <w:tc>
          <w:tcPr>
            <w:tcW w:w="3515" w:type="dxa"/>
          </w:tcPr>
          <w:p w14:paraId="2F7DA7AC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02963C58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58959AB0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D02FC7" w14:paraId="0A674C9A" w14:textId="77777777">
        <w:trPr>
          <w:cantSplit/>
          <w:jc w:val="center"/>
        </w:trPr>
        <w:tc>
          <w:tcPr>
            <w:tcW w:w="3515" w:type="dxa"/>
          </w:tcPr>
          <w:p w14:paraId="33BFFAAC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Запустить эмулятор TransferSimulator и приложение «Валидация данных»</w:t>
            </w:r>
          </w:p>
        </w:tc>
        <w:tc>
          <w:tcPr>
            <w:tcW w:w="3572" w:type="dxa"/>
          </w:tcPr>
          <w:p w14:paraId="67006908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Открыто окно «Валидация данных»</w:t>
            </w:r>
          </w:p>
        </w:tc>
        <w:tc>
          <w:tcPr>
            <w:tcW w:w="2551" w:type="dxa"/>
          </w:tcPr>
          <w:p w14:paraId="15CA3BDD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D02FC7" w14:paraId="02D38F5A" w14:textId="77777777">
        <w:trPr>
          <w:cantSplit/>
          <w:jc w:val="center"/>
        </w:trPr>
        <w:tc>
          <w:tcPr>
            <w:tcW w:w="3515" w:type="dxa"/>
          </w:tcPr>
          <w:p w14:paraId="37F27614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Выбрать в списке «Тип данных» значение «ФИО»</w:t>
            </w:r>
          </w:p>
        </w:tc>
        <w:tc>
          <w:tcPr>
            <w:tcW w:w="3572" w:type="dxa"/>
          </w:tcPr>
          <w:p w14:paraId="6BA8B7B4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Выбран тип данных «ФИО»</w:t>
            </w:r>
          </w:p>
        </w:tc>
        <w:tc>
          <w:tcPr>
            <w:tcW w:w="2551" w:type="dxa"/>
          </w:tcPr>
          <w:p w14:paraId="429C5772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D02FC7" w14:paraId="5273A637" w14:textId="77777777">
        <w:trPr>
          <w:cantSplit/>
          <w:jc w:val="center"/>
        </w:trPr>
        <w:tc>
          <w:tcPr>
            <w:tcW w:w="3515" w:type="dxa"/>
          </w:tcPr>
          <w:p w14:paraId="092F287F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Нажать «Получить данные». Эмулятор возвращает ФИО «Иванов Иван Иванович»</w:t>
            </w:r>
          </w:p>
        </w:tc>
        <w:tc>
          <w:tcPr>
            <w:tcW w:w="3572" w:type="dxa"/>
          </w:tcPr>
          <w:p w14:paraId="71313779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На форме отображается «Иванов Иван Иванович»</w:t>
            </w:r>
          </w:p>
        </w:tc>
        <w:tc>
          <w:tcPr>
            <w:tcW w:w="2551" w:type="dxa"/>
          </w:tcPr>
          <w:p w14:paraId="082A1BA8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D02FC7" w14:paraId="27BB9414" w14:textId="77777777">
        <w:trPr>
          <w:cantSplit/>
          <w:jc w:val="center"/>
        </w:trPr>
        <w:tc>
          <w:tcPr>
            <w:tcW w:w="3515" w:type="dxa"/>
          </w:tcPr>
          <w:p w14:paraId="39BC6FEF" w14:textId="77777777" w:rsidR="00D02FC7" w:rsidRDefault="005C1D9A">
            <w:pPr>
              <w:spacing w:after="0"/>
            </w:pPr>
            <w:r>
              <w:rPr>
                <w:sz w:val="22"/>
              </w:rPr>
              <w:t>Нажать «Отправить результат теста»</w:t>
            </w:r>
          </w:p>
        </w:tc>
        <w:tc>
          <w:tcPr>
            <w:tcW w:w="3572" w:type="dxa"/>
          </w:tcPr>
          <w:p w14:paraId="0D1F0981" w14:textId="77777777" w:rsidR="00D02FC7" w:rsidRDefault="005C1D9A">
            <w:pPr>
              <w:spacing w:after="0"/>
            </w:pPr>
            <w:r>
              <w:rPr>
                <w:sz w:val="22"/>
              </w:rPr>
              <w:t>На форме выводится «ФИО: данные корректны»</w:t>
            </w:r>
          </w:p>
        </w:tc>
        <w:tc>
          <w:tcPr>
            <w:tcW w:w="2551" w:type="dxa"/>
          </w:tcPr>
          <w:p w14:paraId="7ABC5FFE" w14:textId="77777777" w:rsidR="00D02FC7" w:rsidRDefault="005C1D9A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622C8008" w14:textId="77777777" w:rsidR="00D02FC7" w:rsidRDefault="00D02FC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D02FC7" w14:paraId="7645587E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603898A8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Проверка ФИО на запрещенные символы: символ «&amp;»</w:t>
            </w:r>
          </w:p>
        </w:tc>
      </w:tr>
      <w:tr w:rsidR="00D02FC7" w14:paraId="196813F5" w14:textId="77777777">
        <w:trPr>
          <w:cantSplit/>
          <w:jc w:val="center"/>
        </w:trPr>
        <w:tc>
          <w:tcPr>
            <w:tcW w:w="3515" w:type="dxa"/>
          </w:tcPr>
          <w:p w14:paraId="5D60D674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67100392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6C65D34D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D02FC7" w14:paraId="2891C5BB" w14:textId="77777777">
        <w:trPr>
          <w:cantSplit/>
          <w:jc w:val="center"/>
        </w:trPr>
        <w:tc>
          <w:tcPr>
            <w:tcW w:w="3515" w:type="dxa"/>
          </w:tcPr>
          <w:p w14:paraId="48D24F88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Запустить эмулятор TransferSimulator и приложение «Валидация данных»</w:t>
            </w:r>
          </w:p>
        </w:tc>
        <w:tc>
          <w:tcPr>
            <w:tcW w:w="3572" w:type="dxa"/>
          </w:tcPr>
          <w:p w14:paraId="4741F0B8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Открыто окно «Валидация данных»</w:t>
            </w:r>
          </w:p>
        </w:tc>
        <w:tc>
          <w:tcPr>
            <w:tcW w:w="2551" w:type="dxa"/>
          </w:tcPr>
          <w:p w14:paraId="47BC944A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D02FC7" w14:paraId="0B3E4193" w14:textId="77777777">
        <w:trPr>
          <w:cantSplit/>
          <w:jc w:val="center"/>
        </w:trPr>
        <w:tc>
          <w:tcPr>
            <w:tcW w:w="3515" w:type="dxa"/>
          </w:tcPr>
          <w:p w14:paraId="7B5B7185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Выбрать в списке «Тип данных» значение «ФИО»</w:t>
            </w:r>
          </w:p>
        </w:tc>
        <w:tc>
          <w:tcPr>
            <w:tcW w:w="3572" w:type="dxa"/>
          </w:tcPr>
          <w:p w14:paraId="7E1EEC4E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Выбран тип данных «ФИО»</w:t>
            </w:r>
          </w:p>
        </w:tc>
        <w:tc>
          <w:tcPr>
            <w:tcW w:w="2551" w:type="dxa"/>
          </w:tcPr>
          <w:p w14:paraId="035C693F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D02FC7" w14:paraId="3E7E001F" w14:textId="77777777">
        <w:trPr>
          <w:cantSplit/>
          <w:jc w:val="center"/>
        </w:trPr>
        <w:tc>
          <w:tcPr>
            <w:tcW w:w="3515" w:type="dxa"/>
          </w:tcPr>
          <w:p w14:paraId="6E6653E8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Нажать «Получить данные». Эмулятор возвращает ФИО «Соколов&amp; Сокол&amp; Соколович»</w:t>
            </w:r>
          </w:p>
        </w:tc>
        <w:tc>
          <w:tcPr>
            <w:tcW w:w="3572" w:type="dxa"/>
          </w:tcPr>
          <w:p w14:paraId="66ADCB43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На форме отображается «Соколов&amp; Сокол&amp; Соколович»</w:t>
            </w:r>
          </w:p>
        </w:tc>
        <w:tc>
          <w:tcPr>
            <w:tcW w:w="2551" w:type="dxa"/>
          </w:tcPr>
          <w:p w14:paraId="345BBD68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D02FC7" w14:paraId="351B5ED9" w14:textId="77777777">
        <w:trPr>
          <w:cantSplit/>
          <w:jc w:val="center"/>
        </w:trPr>
        <w:tc>
          <w:tcPr>
            <w:tcW w:w="3515" w:type="dxa"/>
          </w:tcPr>
          <w:p w14:paraId="02D767BA" w14:textId="77777777" w:rsidR="00D02FC7" w:rsidRDefault="005C1D9A">
            <w:pPr>
              <w:spacing w:after="0"/>
            </w:pPr>
            <w:r>
              <w:rPr>
                <w:sz w:val="22"/>
              </w:rPr>
              <w:t>Нажать «Отправить результат теста»</w:t>
            </w:r>
          </w:p>
        </w:tc>
        <w:tc>
          <w:tcPr>
            <w:tcW w:w="3572" w:type="dxa"/>
          </w:tcPr>
          <w:p w14:paraId="1CB30278" w14:textId="77777777" w:rsidR="00D02FC7" w:rsidRDefault="005C1D9A">
            <w:pPr>
              <w:spacing w:after="0"/>
            </w:pPr>
            <w:r>
              <w:rPr>
                <w:sz w:val="22"/>
              </w:rPr>
              <w:t>На форме выводится «ФИО: содержит запрещенные символы»</w:t>
            </w:r>
          </w:p>
        </w:tc>
        <w:tc>
          <w:tcPr>
            <w:tcW w:w="2551" w:type="dxa"/>
          </w:tcPr>
          <w:p w14:paraId="1A727C68" w14:textId="77777777" w:rsidR="00D02FC7" w:rsidRDefault="005C1D9A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76128617" w14:textId="77777777" w:rsidR="00D02FC7" w:rsidRDefault="00D02FC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D02FC7" w14:paraId="3DDF8FEB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3FAF29B3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Проверка ФИО на запрещенные символы: цифры</w:t>
            </w:r>
          </w:p>
        </w:tc>
      </w:tr>
      <w:tr w:rsidR="00D02FC7" w14:paraId="65F4D77E" w14:textId="77777777">
        <w:trPr>
          <w:cantSplit/>
          <w:jc w:val="center"/>
        </w:trPr>
        <w:tc>
          <w:tcPr>
            <w:tcW w:w="3515" w:type="dxa"/>
          </w:tcPr>
          <w:p w14:paraId="44A106AF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708A3905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01BA5FAB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D02FC7" w14:paraId="652A2578" w14:textId="77777777">
        <w:trPr>
          <w:cantSplit/>
          <w:jc w:val="center"/>
        </w:trPr>
        <w:tc>
          <w:tcPr>
            <w:tcW w:w="3515" w:type="dxa"/>
          </w:tcPr>
          <w:p w14:paraId="7CFBFBB3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Запустить эмулятор TransferSimulator и приложение «Валидация данных»</w:t>
            </w:r>
          </w:p>
        </w:tc>
        <w:tc>
          <w:tcPr>
            <w:tcW w:w="3572" w:type="dxa"/>
          </w:tcPr>
          <w:p w14:paraId="69F40DB1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Открыто окно «Валидация данных»</w:t>
            </w:r>
          </w:p>
        </w:tc>
        <w:tc>
          <w:tcPr>
            <w:tcW w:w="2551" w:type="dxa"/>
          </w:tcPr>
          <w:p w14:paraId="52BE2F51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D02FC7" w14:paraId="028507A5" w14:textId="77777777">
        <w:trPr>
          <w:cantSplit/>
          <w:jc w:val="center"/>
        </w:trPr>
        <w:tc>
          <w:tcPr>
            <w:tcW w:w="3515" w:type="dxa"/>
          </w:tcPr>
          <w:p w14:paraId="1CEC4DC7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Выбрать в списке «Тип данных» значение «ФИО»</w:t>
            </w:r>
          </w:p>
        </w:tc>
        <w:tc>
          <w:tcPr>
            <w:tcW w:w="3572" w:type="dxa"/>
          </w:tcPr>
          <w:p w14:paraId="30709553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Выбран тип данных «ФИО»</w:t>
            </w:r>
          </w:p>
        </w:tc>
        <w:tc>
          <w:tcPr>
            <w:tcW w:w="2551" w:type="dxa"/>
          </w:tcPr>
          <w:p w14:paraId="6A1D564F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D02FC7" w14:paraId="6100E06C" w14:textId="77777777">
        <w:trPr>
          <w:cantSplit/>
          <w:jc w:val="center"/>
        </w:trPr>
        <w:tc>
          <w:tcPr>
            <w:tcW w:w="3515" w:type="dxa"/>
          </w:tcPr>
          <w:p w14:paraId="4482EA7B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Нажать «Получить данные». Эмулятор возвращает ФИО «Петров1 Пётр Петрович»</w:t>
            </w:r>
          </w:p>
        </w:tc>
        <w:tc>
          <w:tcPr>
            <w:tcW w:w="3572" w:type="dxa"/>
          </w:tcPr>
          <w:p w14:paraId="6D6A4A99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На форме отображается «Петров1 Пётр Петрович»</w:t>
            </w:r>
          </w:p>
        </w:tc>
        <w:tc>
          <w:tcPr>
            <w:tcW w:w="2551" w:type="dxa"/>
          </w:tcPr>
          <w:p w14:paraId="21BCBF3A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D02FC7" w14:paraId="125ABA60" w14:textId="77777777">
        <w:trPr>
          <w:cantSplit/>
          <w:jc w:val="center"/>
        </w:trPr>
        <w:tc>
          <w:tcPr>
            <w:tcW w:w="3515" w:type="dxa"/>
          </w:tcPr>
          <w:p w14:paraId="79AE6C98" w14:textId="77777777" w:rsidR="00D02FC7" w:rsidRDefault="005C1D9A">
            <w:pPr>
              <w:spacing w:after="0"/>
            </w:pPr>
            <w:r>
              <w:rPr>
                <w:sz w:val="22"/>
              </w:rPr>
              <w:t>Нажать «Отправить результат теста»</w:t>
            </w:r>
          </w:p>
        </w:tc>
        <w:tc>
          <w:tcPr>
            <w:tcW w:w="3572" w:type="dxa"/>
          </w:tcPr>
          <w:p w14:paraId="3388E97F" w14:textId="77777777" w:rsidR="00D02FC7" w:rsidRDefault="005C1D9A">
            <w:pPr>
              <w:spacing w:after="0"/>
            </w:pPr>
            <w:r>
              <w:rPr>
                <w:sz w:val="22"/>
              </w:rPr>
              <w:t>На форме выводится «ФИО: содержит запрещенные символы»</w:t>
            </w:r>
          </w:p>
        </w:tc>
        <w:tc>
          <w:tcPr>
            <w:tcW w:w="2551" w:type="dxa"/>
          </w:tcPr>
          <w:p w14:paraId="267284BB" w14:textId="77777777" w:rsidR="00D02FC7" w:rsidRDefault="005C1D9A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3DACB072" w14:textId="77777777" w:rsidR="00D02FC7" w:rsidRDefault="00D02FC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D02FC7" w14:paraId="1D89D9BB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24F9C867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lastRenderedPageBreak/>
              <w:t>Проверка ФИО на запрещенные символы: знаки препинания и скобки</w:t>
            </w:r>
          </w:p>
        </w:tc>
      </w:tr>
      <w:tr w:rsidR="00D02FC7" w14:paraId="15FBA9B8" w14:textId="77777777">
        <w:trPr>
          <w:cantSplit/>
          <w:jc w:val="center"/>
        </w:trPr>
        <w:tc>
          <w:tcPr>
            <w:tcW w:w="3515" w:type="dxa"/>
          </w:tcPr>
          <w:p w14:paraId="4C72AB42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6620D206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14262239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D02FC7" w14:paraId="615E3248" w14:textId="77777777">
        <w:trPr>
          <w:cantSplit/>
          <w:jc w:val="center"/>
        </w:trPr>
        <w:tc>
          <w:tcPr>
            <w:tcW w:w="3515" w:type="dxa"/>
          </w:tcPr>
          <w:p w14:paraId="72AAB67B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Запустить эмулятор TransferSimulator и приложение «Валидация данных»</w:t>
            </w:r>
          </w:p>
        </w:tc>
        <w:tc>
          <w:tcPr>
            <w:tcW w:w="3572" w:type="dxa"/>
          </w:tcPr>
          <w:p w14:paraId="1A278732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Открыто окно «Валидация данных»</w:t>
            </w:r>
          </w:p>
        </w:tc>
        <w:tc>
          <w:tcPr>
            <w:tcW w:w="2551" w:type="dxa"/>
          </w:tcPr>
          <w:p w14:paraId="797A3C0A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D02FC7" w14:paraId="36F2D1BB" w14:textId="77777777">
        <w:trPr>
          <w:cantSplit/>
          <w:jc w:val="center"/>
        </w:trPr>
        <w:tc>
          <w:tcPr>
            <w:tcW w:w="3515" w:type="dxa"/>
          </w:tcPr>
          <w:p w14:paraId="75BBEEA9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Выбрать в списке «Тип данных» значение «ФИО»</w:t>
            </w:r>
          </w:p>
        </w:tc>
        <w:tc>
          <w:tcPr>
            <w:tcW w:w="3572" w:type="dxa"/>
          </w:tcPr>
          <w:p w14:paraId="45BFC8EC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Выбран тип данных «ФИО»</w:t>
            </w:r>
          </w:p>
        </w:tc>
        <w:tc>
          <w:tcPr>
            <w:tcW w:w="2551" w:type="dxa"/>
          </w:tcPr>
          <w:p w14:paraId="698BE591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D02FC7" w14:paraId="34E8CC9C" w14:textId="77777777">
        <w:trPr>
          <w:cantSplit/>
          <w:jc w:val="center"/>
        </w:trPr>
        <w:tc>
          <w:tcPr>
            <w:tcW w:w="3515" w:type="dxa"/>
          </w:tcPr>
          <w:p w14:paraId="1C64B58C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Нажать «Получить данные». Эмулятор возвращает ФИО «Сидоров, Иван (Ильич)»</w:t>
            </w:r>
          </w:p>
        </w:tc>
        <w:tc>
          <w:tcPr>
            <w:tcW w:w="3572" w:type="dxa"/>
          </w:tcPr>
          <w:p w14:paraId="5E9581B1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На форме отображается «Сидоров, Иван (Ильич)»</w:t>
            </w:r>
          </w:p>
        </w:tc>
        <w:tc>
          <w:tcPr>
            <w:tcW w:w="2551" w:type="dxa"/>
          </w:tcPr>
          <w:p w14:paraId="289D483B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D02FC7" w14:paraId="7D6AAD8F" w14:textId="77777777">
        <w:trPr>
          <w:cantSplit/>
          <w:jc w:val="center"/>
        </w:trPr>
        <w:tc>
          <w:tcPr>
            <w:tcW w:w="3515" w:type="dxa"/>
          </w:tcPr>
          <w:p w14:paraId="61FE59F5" w14:textId="77777777" w:rsidR="00D02FC7" w:rsidRDefault="005C1D9A">
            <w:pPr>
              <w:spacing w:after="0"/>
            </w:pPr>
            <w:r>
              <w:rPr>
                <w:sz w:val="22"/>
              </w:rPr>
              <w:t>Нажать «Отправить результат теста»</w:t>
            </w:r>
          </w:p>
        </w:tc>
        <w:tc>
          <w:tcPr>
            <w:tcW w:w="3572" w:type="dxa"/>
          </w:tcPr>
          <w:p w14:paraId="75CDEB4F" w14:textId="77777777" w:rsidR="00D02FC7" w:rsidRDefault="005C1D9A">
            <w:pPr>
              <w:spacing w:after="0"/>
            </w:pPr>
            <w:r>
              <w:rPr>
                <w:sz w:val="22"/>
              </w:rPr>
              <w:t>На форме выводится «ФИО: содержит запрещенные символы»</w:t>
            </w:r>
          </w:p>
        </w:tc>
        <w:tc>
          <w:tcPr>
            <w:tcW w:w="2551" w:type="dxa"/>
          </w:tcPr>
          <w:p w14:paraId="77C937B2" w14:textId="77777777" w:rsidR="00D02FC7" w:rsidRDefault="005C1D9A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00913792" w14:textId="77777777" w:rsidR="00D02FC7" w:rsidRDefault="00D02FC7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72"/>
        <w:gridCol w:w="2551"/>
      </w:tblGrid>
      <w:tr w:rsidR="00D02FC7" w14:paraId="49530C1C" w14:textId="77777777">
        <w:trPr>
          <w:cantSplit/>
          <w:jc w:val="center"/>
        </w:trPr>
        <w:tc>
          <w:tcPr>
            <w:tcW w:w="2551" w:type="dxa"/>
            <w:gridSpan w:val="3"/>
          </w:tcPr>
          <w:p w14:paraId="5E0D8FD0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Проверка ФИО на запрещенные символы: двойная фамилия через дефис</w:t>
            </w:r>
          </w:p>
        </w:tc>
      </w:tr>
      <w:tr w:rsidR="00D02FC7" w14:paraId="0F3BBCDC" w14:textId="77777777">
        <w:trPr>
          <w:cantSplit/>
          <w:jc w:val="center"/>
        </w:trPr>
        <w:tc>
          <w:tcPr>
            <w:tcW w:w="3515" w:type="dxa"/>
          </w:tcPr>
          <w:p w14:paraId="1204628B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572" w:type="dxa"/>
          </w:tcPr>
          <w:p w14:paraId="4D453634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w="2551" w:type="dxa"/>
          </w:tcPr>
          <w:p w14:paraId="733D3C35" w14:textId="77777777" w:rsidR="00D02FC7" w:rsidRDefault="005C1D9A">
            <w:pPr>
              <w:keepNext/>
              <w:spacing w:after="0"/>
              <w:jc w:val="center"/>
            </w:pPr>
            <w:r>
              <w:rPr>
                <w:b/>
                <w:sz w:val="22"/>
              </w:rPr>
              <w:t>Результат</w:t>
            </w:r>
            <w:r>
              <w:rPr>
                <w:b/>
                <w:sz w:val="22"/>
              </w:rPr>
              <w:br/>
              <w:t>(Успешно/Не успешно)</w:t>
            </w:r>
          </w:p>
        </w:tc>
      </w:tr>
      <w:tr w:rsidR="00D02FC7" w14:paraId="48B9BA79" w14:textId="77777777">
        <w:trPr>
          <w:cantSplit/>
          <w:jc w:val="center"/>
        </w:trPr>
        <w:tc>
          <w:tcPr>
            <w:tcW w:w="3515" w:type="dxa"/>
          </w:tcPr>
          <w:p w14:paraId="01C9044A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Запустить эмулятор TransferSimulator и приложение «Валидация данных»</w:t>
            </w:r>
          </w:p>
        </w:tc>
        <w:tc>
          <w:tcPr>
            <w:tcW w:w="3572" w:type="dxa"/>
          </w:tcPr>
          <w:p w14:paraId="17B63F7C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Открыто окно «Валидация данных»</w:t>
            </w:r>
          </w:p>
        </w:tc>
        <w:tc>
          <w:tcPr>
            <w:tcW w:w="2551" w:type="dxa"/>
          </w:tcPr>
          <w:p w14:paraId="45AE3F28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D02FC7" w14:paraId="6E2F67D3" w14:textId="77777777">
        <w:trPr>
          <w:cantSplit/>
          <w:jc w:val="center"/>
        </w:trPr>
        <w:tc>
          <w:tcPr>
            <w:tcW w:w="3515" w:type="dxa"/>
          </w:tcPr>
          <w:p w14:paraId="18337EBD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Выбрать в списке «Тип данных» значение «ФИО»</w:t>
            </w:r>
          </w:p>
        </w:tc>
        <w:tc>
          <w:tcPr>
            <w:tcW w:w="3572" w:type="dxa"/>
          </w:tcPr>
          <w:p w14:paraId="0A91D6C8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Выбран тип данных «ФИО»</w:t>
            </w:r>
          </w:p>
        </w:tc>
        <w:tc>
          <w:tcPr>
            <w:tcW w:w="2551" w:type="dxa"/>
          </w:tcPr>
          <w:p w14:paraId="17E95A06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D02FC7" w14:paraId="3E2AD187" w14:textId="77777777">
        <w:trPr>
          <w:cantSplit/>
          <w:jc w:val="center"/>
        </w:trPr>
        <w:tc>
          <w:tcPr>
            <w:tcW w:w="3515" w:type="dxa"/>
          </w:tcPr>
          <w:p w14:paraId="2BAF0D14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Нажать «Получить данные». Эмулятор возвращает ФИО «Римская-Корсакова Анна Петровна»</w:t>
            </w:r>
          </w:p>
        </w:tc>
        <w:tc>
          <w:tcPr>
            <w:tcW w:w="3572" w:type="dxa"/>
          </w:tcPr>
          <w:p w14:paraId="759582D1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На форме отображается «Римская-Корсакова Анна Петровна»</w:t>
            </w:r>
          </w:p>
        </w:tc>
        <w:tc>
          <w:tcPr>
            <w:tcW w:w="2551" w:type="dxa"/>
          </w:tcPr>
          <w:p w14:paraId="03C881DE" w14:textId="77777777" w:rsidR="00D02FC7" w:rsidRDefault="005C1D9A">
            <w:pPr>
              <w:keepNext/>
              <w:spacing w:after="0"/>
            </w:pPr>
            <w:r>
              <w:rPr>
                <w:sz w:val="22"/>
              </w:rPr>
              <w:t>Успешно</w:t>
            </w:r>
          </w:p>
        </w:tc>
      </w:tr>
      <w:tr w:rsidR="00D02FC7" w14:paraId="12E3CC1D" w14:textId="77777777">
        <w:trPr>
          <w:cantSplit/>
          <w:jc w:val="center"/>
        </w:trPr>
        <w:tc>
          <w:tcPr>
            <w:tcW w:w="3515" w:type="dxa"/>
          </w:tcPr>
          <w:p w14:paraId="0BB50482" w14:textId="77777777" w:rsidR="00D02FC7" w:rsidRDefault="005C1D9A">
            <w:pPr>
              <w:spacing w:after="0"/>
            </w:pPr>
            <w:r>
              <w:rPr>
                <w:sz w:val="22"/>
              </w:rPr>
              <w:t>Нажать «Отправить результат теста»</w:t>
            </w:r>
          </w:p>
        </w:tc>
        <w:tc>
          <w:tcPr>
            <w:tcW w:w="3572" w:type="dxa"/>
          </w:tcPr>
          <w:p w14:paraId="3A7AA83F" w14:textId="77777777" w:rsidR="00D02FC7" w:rsidRDefault="005C1D9A">
            <w:pPr>
              <w:spacing w:after="0"/>
            </w:pPr>
            <w:r>
              <w:rPr>
                <w:sz w:val="22"/>
              </w:rPr>
              <w:t>На форме выводится «ФИО: данные корректны»</w:t>
            </w:r>
          </w:p>
        </w:tc>
        <w:tc>
          <w:tcPr>
            <w:tcW w:w="2551" w:type="dxa"/>
          </w:tcPr>
          <w:p w14:paraId="0E955B7F" w14:textId="77777777" w:rsidR="00D02FC7" w:rsidRDefault="005C1D9A">
            <w:pPr>
              <w:spacing w:after="0"/>
            </w:pPr>
            <w:r>
              <w:rPr>
                <w:sz w:val="22"/>
              </w:rPr>
              <w:t>Успешно</w:t>
            </w:r>
          </w:p>
        </w:tc>
      </w:tr>
    </w:tbl>
    <w:p w14:paraId="481A381F" w14:textId="77777777" w:rsidR="00D02FC7" w:rsidRDefault="00D02FC7"/>
    <w:p w14:paraId="30E7D0F5" w14:textId="77777777" w:rsidR="00D02FC7" w:rsidRDefault="005C1D9A">
      <w:r>
        <w:t>Итог: успешно пройдено 5 из 5 тест-кейсов, не пройдено 0.</w:t>
      </w:r>
    </w:p>
    <w:sectPr w:rsidR="00D02FC7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614204">
    <w:abstractNumId w:val="8"/>
  </w:num>
  <w:num w:numId="2" w16cid:durableId="1431269352">
    <w:abstractNumId w:val="6"/>
  </w:num>
  <w:num w:numId="3" w16cid:durableId="2008825882">
    <w:abstractNumId w:val="5"/>
  </w:num>
  <w:num w:numId="4" w16cid:durableId="1897006252">
    <w:abstractNumId w:val="4"/>
  </w:num>
  <w:num w:numId="5" w16cid:durableId="867303666">
    <w:abstractNumId w:val="7"/>
  </w:num>
  <w:num w:numId="6" w16cid:durableId="1938438954">
    <w:abstractNumId w:val="3"/>
  </w:num>
  <w:num w:numId="7" w16cid:durableId="1816070723">
    <w:abstractNumId w:val="2"/>
  </w:num>
  <w:num w:numId="8" w16cid:durableId="337391887">
    <w:abstractNumId w:val="1"/>
  </w:num>
  <w:num w:numId="9" w16cid:durableId="182643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83E"/>
    <w:rsid w:val="00515019"/>
    <w:rsid w:val="005C1D9A"/>
    <w:rsid w:val="00AA1D8D"/>
    <w:rsid w:val="00B47730"/>
    <w:rsid w:val="00CB0664"/>
    <w:rsid w:val="00D02F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189D1E"/>
  <w14:defaultImageDpi w14:val="300"/>
  <w15:docId w15:val="{AE74023C-D500-4C68-85D6-8104A54F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2473</Characters>
  <Application>Microsoft Office Word</Application>
  <DocSecurity>0</DocSecurity>
  <Lines>140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ФИО на запрещенные символы</dc:title>
  <dc:subject/>
  <dc:creator>Варнаков Степан Максимович</dc:creator>
  <cp:keywords/>
  <dc:description/>
  <cp:lastModifiedBy>Степан Варнаков</cp:lastModifiedBy>
  <cp:revision>3</cp:revision>
  <dcterms:created xsi:type="dcterms:W3CDTF">2026-10-31T01:10:00Z</dcterms:created>
  <dcterms:modified xsi:type="dcterms:W3CDTF">2026-10-30T23:54:00Z</dcterms:modified>
  <cp:category/>
</cp:coreProperties>
</file>