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4DC5" w:rsidRDefault="00CB1929">
      <w:pPr>
        <w:jc w:val="center"/>
      </w:pPr>
      <w:r>
        <w:rPr>
          <w:b/>
          <w:sz w:val="28"/>
        </w:rPr>
        <w:t>Проверка ФИО на запрещенные символы</w:t>
      </w:r>
    </w:p>
    <w:p w:rsidR="00654DC5" w:rsidRDefault="00CB1929">
      <w:r>
        <w:t>Приложение: «Гостиница». Количество тест-кейсов: 5. Дата тестирования: 31.10.2026.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54DC5">
        <w:trPr>
          <w:cantSplit/>
          <w:jc w:val="center"/>
        </w:trPr>
        <w:tc>
          <w:tcPr>
            <w:tcW w:w="2551" w:type="dxa"/>
            <w:gridSpan w:val="3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Проверка ФИО гостя на запрещенные символы: цифры в фамилии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Войти администратором, открыть вкладку «Бронирования», нажать «Новая бронь»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Открыто окно «Новое бронирование»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Ввести фамилию «Сидоров1», имя «Иван», отчество «Ильич», выбрать свободный номер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Данные введены, номер выбран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Нажать «Забронировать»</w:t>
            </w:r>
          </w:p>
        </w:tc>
        <w:tc>
          <w:tcPr>
            <w:tcW w:w="3572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Окно не закрывается, выводится «ФИО может содержать только буквы, пробел и дефис», бронь не создана</w:t>
            </w:r>
          </w:p>
        </w:tc>
        <w:tc>
          <w:tcPr>
            <w:tcW w:w="2551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654DC5" w:rsidRDefault="00654DC5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54DC5">
        <w:trPr>
          <w:cantSplit/>
          <w:jc w:val="center"/>
        </w:trPr>
        <w:tc>
          <w:tcPr>
            <w:tcW w:w="2551" w:type="dxa"/>
            <w:gridSpan w:val="3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Проверка ФИО гостя на запрещенные символы: спецсимволы в имени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Войти администратором, открыть вкладку «Бронирования», нажать «Новая бронь»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Открыто окно «Новое бронирование»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Ввести фамилию «Сидоров», имя «Иван@#», отчество «Ильич», выбрать свободный номер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Данные введены, номер выбран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Нажать «Забронировать»</w:t>
            </w:r>
          </w:p>
        </w:tc>
        <w:tc>
          <w:tcPr>
            <w:tcW w:w="3572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Окно не закрывается, выводится «ФИО может содержать только буквы, пробел и дефис», бронь не создана</w:t>
            </w:r>
          </w:p>
        </w:tc>
        <w:tc>
          <w:tcPr>
            <w:tcW w:w="2551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654DC5" w:rsidRDefault="00654DC5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54DC5">
        <w:trPr>
          <w:cantSplit/>
          <w:jc w:val="center"/>
        </w:trPr>
        <w:tc>
          <w:tcPr>
            <w:tcW w:w="2551" w:type="dxa"/>
            <w:gridSpan w:val="3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Проверка ФИО гостя на запрещенные символы: двойная фамилия через дефис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Войти администратором, открыть вкладку «Бронирования», нажать «Новая бронь»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Открыто окно «Новое бронирование»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Ввести фамилию «Римская-Корсакова», имя «Анна», отчество «Петровна», выбрать свободный номер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Данные введены, номер выбран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Нажать «Забронировать»</w:t>
            </w:r>
          </w:p>
        </w:tc>
        <w:tc>
          <w:tcPr>
            <w:tcW w:w="3572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Бронь создана и появилась в списке броней</w:t>
            </w:r>
          </w:p>
        </w:tc>
        <w:tc>
          <w:tcPr>
            <w:tcW w:w="2551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654DC5" w:rsidRDefault="00654DC5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54DC5">
        <w:trPr>
          <w:cantSplit/>
          <w:jc w:val="center"/>
        </w:trPr>
        <w:tc>
          <w:tcPr>
            <w:tcW w:w="2551" w:type="dxa"/>
            <w:gridSpan w:val="3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Проверка ФИО сотрудника на запрещенные символы: цифры в фамилии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Войти администратором, открыть вкладку «Пользователи», нажать «Добавить пользователя»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Открыто окно «Новый пользователь»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Ввести фамилию «Кузнецов2», имя «Олег», логин «kuznetsov», пароль «1111»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Данные введены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Нажать «Добавить»</w:t>
            </w:r>
          </w:p>
        </w:tc>
        <w:tc>
          <w:tcPr>
            <w:tcW w:w="3572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Окно не закрывается, выводится «ФИО может содержать только буквы, пробел и дефис», пользователь не добавлен</w:t>
            </w:r>
          </w:p>
        </w:tc>
        <w:tc>
          <w:tcPr>
            <w:tcW w:w="2551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654DC5" w:rsidRDefault="00654DC5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54DC5">
        <w:trPr>
          <w:cantSplit/>
          <w:jc w:val="center"/>
        </w:trPr>
        <w:tc>
          <w:tcPr>
            <w:tcW w:w="2551" w:type="dxa"/>
            <w:gridSpan w:val="3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Проверка ФИО на запрещенные символы на стороне API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Войти в систему и получить токен (POST /api/auth/login)</w:t>
            </w:r>
          </w:p>
        </w:tc>
        <w:tc>
          <w:tcPr>
            <w:tcW w:w="3572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Сервер вернул токен</w:t>
            </w:r>
          </w:p>
        </w:tc>
        <w:tc>
          <w:tcPr>
            <w:tcW w:w="2551" w:type="dxa"/>
          </w:tcPr>
          <w:p w:rsidR="00654DC5" w:rsidRDefault="00CB1929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54DC5">
        <w:trPr>
          <w:cantSplit/>
          <w:jc w:val="center"/>
        </w:trPr>
        <w:tc>
          <w:tcPr>
            <w:tcW w:w="3515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Отправить в API запрос на бронирование POST /api/stays с фамилией «Сидоров1» минуя форму приложения</w:t>
            </w:r>
          </w:p>
        </w:tc>
        <w:tc>
          <w:tcPr>
            <w:tcW w:w="3572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API отклоняет запрос (ошибка 400) с сообщением о запрещённых символах в ФИО, бронь не создана</w:t>
            </w:r>
          </w:p>
        </w:tc>
        <w:tc>
          <w:tcPr>
            <w:tcW w:w="2551" w:type="dxa"/>
          </w:tcPr>
          <w:p w:rsidR="00654DC5" w:rsidRDefault="00CB1929">
            <w:pPr>
              <w:spacing w:after="0"/>
            </w:pPr>
            <w:r>
              <w:rPr>
                <w:sz w:val="22"/>
              </w:rPr>
              <w:t>Не успешно: API принял запрос (код 200), бронь с фамилией «Сидоров1» создана</w:t>
            </w:r>
          </w:p>
        </w:tc>
      </w:tr>
    </w:tbl>
    <w:p w:rsidR="00654DC5" w:rsidRDefault="00654DC5"/>
    <w:p w:rsidR="00654DC5" w:rsidRDefault="00CB1929">
      <w:r>
        <w:t>Итог: успешно пройдено 4 из 5 тест-кейсов, не пройдено 1.</w:t>
      </w:r>
    </w:p>
    <w:sectPr w:rsidR="00654DC5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474147">
    <w:abstractNumId w:val="8"/>
  </w:num>
  <w:num w:numId="2" w16cid:durableId="340206654">
    <w:abstractNumId w:val="6"/>
  </w:num>
  <w:num w:numId="3" w16cid:durableId="1067150819">
    <w:abstractNumId w:val="5"/>
  </w:num>
  <w:num w:numId="4" w16cid:durableId="1981223081">
    <w:abstractNumId w:val="4"/>
  </w:num>
  <w:num w:numId="5" w16cid:durableId="1227062143">
    <w:abstractNumId w:val="7"/>
  </w:num>
  <w:num w:numId="6" w16cid:durableId="1054894690">
    <w:abstractNumId w:val="3"/>
  </w:num>
  <w:num w:numId="7" w16cid:durableId="797798338">
    <w:abstractNumId w:val="2"/>
  </w:num>
  <w:num w:numId="8" w16cid:durableId="834413594">
    <w:abstractNumId w:val="1"/>
  </w:num>
  <w:num w:numId="9" w16cid:durableId="18340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F3C"/>
    <w:rsid w:val="0029639D"/>
    <w:rsid w:val="00326F90"/>
    <w:rsid w:val="00654DC5"/>
    <w:rsid w:val="009A4B96"/>
    <w:rsid w:val="00AA1D8D"/>
    <w:rsid w:val="00B47730"/>
    <w:rsid w:val="00CB0664"/>
    <w:rsid w:val="00CB19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5D3C852-73F3-4779-AEDA-0B394FA2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2230</Characters>
  <Application>Microsoft Office Word</Application>
  <DocSecurity>0</DocSecurity>
  <Lines>115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ФИО на запрещенные символы</dc:title>
  <dc:subject/>
  <dc:creator>Варнаков Степан Максимович</dc:creator>
  <cp:keywords/>
  <dc:description/>
  <cp:lastModifiedBy>Степан Варнаков</cp:lastModifiedBy>
  <cp:revision>3</cp:revision>
  <dcterms:created xsi:type="dcterms:W3CDTF">2026-10-31T02:10:00Z</dcterms:created>
  <dcterms:modified xsi:type="dcterms:W3CDTF">2026-10-30T23:54:00Z</dcterms:modified>
  <cp:category/>
</cp:coreProperties>
</file>